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4D38" w14:textId="77777777" w:rsidR="00D33693" w:rsidRDefault="00D33693">
      <w:pPr>
        <w:rPr>
          <w:color w:val="0B3954"/>
          <w:sz w:val="44"/>
          <w:szCs w:val="44"/>
        </w:rPr>
      </w:pPr>
    </w:p>
    <w:p w14:paraId="15BB145C" w14:textId="77777777" w:rsidR="00F61066" w:rsidRDefault="00F61066">
      <w:pPr>
        <w:rPr>
          <w:color w:val="0B3954"/>
          <w:sz w:val="44"/>
          <w:szCs w:val="44"/>
        </w:rPr>
      </w:pPr>
    </w:p>
    <w:p w14:paraId="4F1BEA57" w14:textId="77777777" w:rsidR="00F61066" w:rsidRDefault="00F61066">
      <w:pPr>
        <w:rPr>
          <w:color w:val="0B3954"/>
          <w:sz w:val="44"/>
          <w:szCs w:val="44"/>
        </w:rPr>
      </w:pPr>
    </w:p>
    <w:p w14:paraId="18F2A2F4" w14:textId="77777777" w:rsidR="00F61066" w:rsidRDefault="00F61066">
      <w:pPr>
        <w:rPr>
          <w:color w:val="0B3954"/>
          <w:sz w:val="44"/>
          <w:szCs w:val="44"/>
        </w:rPr>
      </w:pPr>
    </w:p>
    <w:p w14:paraId="62413589" w14:textId="77777777" w:rsidR="00F61066" w:rsidRDefault="00F61066">
      <w:pPr>
        <w:rPr>
          <w:color w:val="0B3954"/>
          <w:sz w:val="44"/>
          <w:szCs w:val="44"/>
        </w:rPr>
      </w:pPr>
    </w:p>
    <w:p w14:paraId="3FBBC3CF" w14:textId="77777777" w:rsidR="00F61066" w:rsidRDefault="00F61066">
      <w:pPr>
        <w:rPr>
          <w:color w:val="0B3954"/>
          <w:sz w:val="44"/>
          <w:szCs w:val="44"/>
        </w:rPr>
      </w:pPr>
    </w:p>
    <w:p w14:paraId="0B18CB01" w14:textId="34120EC5" w:rsidR="00022D5A" w:rsidRPr="00205512" w:rsidRDefault="00F61066">
      <w:pPr>
        <w:rPr>
          <w:rFonts w:asciiTheme="majorHAnsi" w:hAnsiTheme="majorHAnsi" w:cs="Cascadia Code"/>
          <w:color w:val="0B3954"/>
          <w:sz w:val="56"/>
          <w:szCs w:val="56"/>
        </w:rPr>
      </w:pPr>
      <w:proofErr w:type="spellStart"/>
      <w:r>
        <w:rPr>
          <w:rFonts w:ascii="Cascadia Code" w:hAnsi="Cascadia Code" w:cs="Cascadia Code"/>
          <w:color w:val="0B3954"/>
          <w:sz w:val="56"/>
          <w:szCs w:val="56"/>
        </w:rPr>
        <w:t>a</w:t>
      </w:r>
      <w:r w:rsidRPr="00F61066">
        <w:rPr>
          <w:rFonts w:ascii="Cascadia Code" w:hAnsi="Cascadia Code" w:cs="Cascadia Code"/>
          <w:color w:val="0B3954"/>
          <w:sz w:val="56"/>
          <w:szCs w:val="56"/>
        </w:rPr>
        <w:t>z</w:t>
      </w:r>
      <w:proofErr w:type="spellEnd"/>
      <w:r w:rsidRPr="00F61066">
        <w:rPr>
          <w:rFonts w:ascii="Cascadia Code" w:hAnsi="Cascadia Code" w:cs="Cascadia Code"/>
          <w:color w:val="0B3954"/>
          <w:sz w:val="56"/>
          <w:szCs w:val="56"/>
        </w:rPr>
        <w:t xml:space="preserve"> prototype</w:t>
      </w:r>
      <w:r w:rsidR="00205512" w:rsidRPr="00205512">
        <w:rPr>
          <w:rFonts w:asciiTheme="majorHAnsi" w:hAnsiTheme="majorHAnsi" w:cs="Cascadia Code"/>
          <w:color w:val="0B3954"/>
          <w:sz w:val="56"/>
          <w:szCs w:val="56"/>
        </w:rPr>
        <w:t xml:space="preserve"> ([Insert extension version (e.g., v0.2.1b1)])</w:t>
      </w:r>
    </w:p>
    <w:p w14:paraId="6D881030" w14:textId="6F21A7D5" w:rsidR="00022D5A" w:rsidRPr="00F61066" w:rsidRDefault="00F61066">
      <w:pPr>
        <w:rPr>
          <w:b/>
          <w:bCs/>
          <w:sz w:val="36"/>
          <w:szCs w:val="36"/>
        </w:rPr>
      </w:pPr>
      <w:r w:rsidRPr="00F61066">
        <w:rPr>
          <w:b/>
          <w:bCs/>
          <w:sz w:val="36"/>
          <w:szCs w:val="36"/>
        </w:rPr>
        <w:t>Benchmark Report</w:t>
      </w:r>
    </w:p>
    <w:p w14:paraId="546A4DC7" w14:textId="1ED60793" w:rsidR="00F61066" w:rsidRPr="00F61066" w:rsidRDefault="00F61066">
      <w:r w:rsidRPr="00F61066">
        <w:t xml:space="preserve">A comparison of the extension against Claude Code, both using </w:t>
      </w:r>
      <w:proofErr w:type="spellStart"/>
      <w:r w:rsidRPr="00F61066">
        <w:t>Anthropic’s</w:t>
      </w:r>
      <w:proofErr w:type="spellEnd"/>
      <w:r w:rsidRPr="00F61066">
        <w:t xml:space="preserve"> Sonnet 4.6 model.</w:t>
      </w:r>
    </w:p>
    <w:p w14:paraId="04475C94" w14:textId="77777777" w:rsidR="00F61066" w:rsidRPr="00F61066" w:rsidRDefault="00F61066"/>
    <w:p w14:paraId="54B342D4" w14:textId="77777777" w:rsidR="00F61066" w:rsidRPr="00F61066" w:rsidRDefault="00F61066"/>
    <w:p w14:paraId="3488AA9B" w14:textId="77777777" w:rsidR="00F61066" w:rsidRPr="00F61066" w:rsidRDefault="00F61066"/>
    <w:p w14:paraId="4AAADBDC" w14:textId="77777777" w:rsidR="00F61066" w:rsidRPr="00F61066" w:rsidRDefault="00F61066"/>
    <w:p w14:paraId="701FF0B7" w14:textId="77777777" w:rsidR="00F61066" w:rsidRPr="00F61066" w:rsidRDefault="00F61066"/>
    <w:p w14:paraId="55588AA6" w14:textId="76C5C477" w:rsidR="00F61066" w:rsidRPr="00220282" w:rsidRDefault="00220282" w:rsidP="00220282">
      <w:pPr>
        <w:spacing w:after="120"/>
        <w:rPr>
          <w:iCs/>
        </w:rPr>
      </w:pPr>
      <w:r w:rsidRPr="00533425">
        <w:rPr>
          <w:iCs/>
        </w:rPr>
        <w:t xml:space="preserve">[Insert </w:t>
      </w:r>
      <w:r w:rsidRPr="00220282">
        <w:rPr>
          <w:iCs/>
        </w:rPr>
        <w:t>Date in MMMM DD, YYYY format.</w:t>
      </w:r>
      <w:r w:rsidRPr="00533425">
        <w:rPr>
          <w:iCs/>
        </w:rPr>
        <w:t>]</w:t>
      </w:r>
    </w:p>
    <w:p w14:paraId="40CBD33A" w14:textId="272A2B79" w:rsidR="00533425" w:rsidRDefault="00533425">
      <w:pPr>
        <w:rPr>
          <w:sz w:val="28"/>
          <w:szCs w:val="28"/>
        </w:rPr>
      </w:pPr>
      <w:r>
        <w:rPr>
          <w:sz w:val="28"/>
          <w:szCs w:val="28"/>
        </w:rPr>
        <w:br w:type="page"/>
      </w:r>
    </w:p>
    <w:p w14:paraId="2DEDB09B" w14:textId="5C4D605A" w:rsidR="006319D8" w:rsidRPr="006319D8" w:rsidRDefault="006319D8" w:rsidP="006319D8">
      <w:pPr>
        <w:rPr>
          <w:b/>
          <w:bCs/>
        </w:rPr>
      </w:pPr>
      <w:r w:rsidRPr="006319D8">
        <w:rPr>
          <w:b/>
          <w:bCs/>
        </w:rPr>
        <w:lastRenderedPageBreak/>
        <w:t>How Benchmark Scores Are Generated</w:t>
      </w:r>
    </w:p>
    <w:p w14:paraId="2A9A15EE" w14:textId="77777777" w:rsidR="006319D8" w:rsidRDefault="006319D8" w:rsidP="006319D8">
      <w:r w:rsidRPr="006319D8">
        <w:t>Both GitHub Copilot and Claude Code receive identical input prompts — the same architecture context, service definitions, governance policies, naming conventions, and generation</w:t>
      </w:r>
      <w:r>
        <w:t xml:space="preserve"> </w:t>
      </w:r>
      <w:r w:rsidRPr="006319D8">
        <w:t xml:space="preserve">requirements produced by the </w:t>
      </w:r>
      <w:proofErr w:type="spellStart"/>
      <w:r w:rsidRPr="006319D8">
        <w:t>az</w:t>
      </w:r>
      <w:proofErr w:type="spellEnd"/>
      <w:r w:rsidRPr="006319D8">
        <w:t xml:space="preserve"> prototype build pipeline. GitHub Copilot processes these prompts natively through the extension's AI</w:t>
      </w:r>
      <w:r>
        <w:t xml:space="preserve"> </w:t>
      </w:r>
      <w:r w:rsidRPr="006319D8">
        <w:t>provider during a live build run. The same prompts are then extracted from the build's debug log and submitted verbatim to Claude Code in a clean session with no</w:t>
      </w:r>
      <w:r>
        <w:t xml:space="preserve"> </w:t>
      </w:r>
      <w:r w:rsidRPr="006319D8">
        <w:t xml:space="preserve">additional context or instructions. </w:t>
      </w:r>
    </w:p>
    <w:p w14:paraId="17F3F677" w14:textId="712EC720" w:rsidR="006319D8" w:rsidRDefault="006319D8" w:rsidP="006319D8">
      <w:r w:rsidRPr="006319D8">
        <w:t>Each tool's responses are scored independently against 14 benchmarks, with each benchmark composed of 4-5 weighted</w:t>
      </w:r>
      <w:r>
        <w:t xml:space="preserve"> </w:t>
      </w:r>
      <w:r w:rsidRPr="006319D8">
        <w:t>sub-factors totaling 100 points. Sub-factor scores are assigned by evaluating the generated code against objective criteria defined in the scoring rubric—counting missing resources, checking API version correctness, verifying tag placement, or measuring deploy script completeness</w:t>
      </w:r>
      <w:r>
        <w:t>, etc</w:t>
      </w:r>
      <w:r w:rsidRPr="006319D8">
        <w:t>. Because both tools see the exact same input, any score difference reflects a genuine difference in output quality, not a difference in what was asked.</w:t>
      </w:r>
    </w:p>
    <w:p w14:paraId="2BBD5CC7" w14:textId="77777777" w:rsidR="006319D8" w:rsidRDefault="006319D8">
      <w:pPr>
        <w:rPr>
          <w:rFonts w:asciiTheme="majorHAnsi" w:hAnsiTheme="majorHAnsi"/>
          <w:color w:val="156082" w:themeColor="accent1"/>
          <w:sz w:val="40"/>
          <w:szCs w:val="40"/>
        </w:rPr>
      </w:pPr>
      <w:r>
        <w:rPr>
          <w:rFonts w:asciiTheme="majorHAnsi" w:hAnsiTheme="majorHAnsi"/>
          <w:color w:val="156082" w:themeColor="accent1"/>
          <w:sz w:val="40"/>
          <w:szCs w:val="40"/>
        </w:rPr>
        <w:br w:type="page"/>
      </w:r>
    </w:p>
    <w:p w14:paraId="263AEAD0" w14:textId="730F4455" w:rsidR="00F61066" w:rsidRPr="00F61066" w:rsidRDefault="00F61066" w:rsidP="00F61066">
      <w:pPr>
        <w:rPr>
          <w:rFonts w:asciiTheme="majorHAnsi" w:hAnsiTheme="majorHAnsi"/>
          <w:color w:val="156082" w:themeColor="accent1"/>
          <w:sz w:val="40"/>
          <w:szCs w:val="40"/>
        </w:rPr>
      </w:pPr>
      <w:r w:rsidRPr="00F61066">
        <w:rPr>
          <w:rFonts w:asciiTheme="majorHAnsi" w:hAnsiTheme="majorHAnsi"/>
          <w:color w:val="156082" w:themeColor="accent1"/>
          <w:sz w:val="40"/>
          <w:szCs w:val="40"/>
        </w:rPr>
        <w:lastRenderedPageBreak/>
        <w:t>Table of Contents</w:t>
      </w:r>
    </w:p>
    <w:p w14:paraId="3D4EEC47" w14:textId="77777777" w:rsidR="00F61066" w:rsidRPr="00F61066" w:rsidRDefault="00F61066" w:rsidP="00F61066">
      <w:pPr>
        <w:spacing w:after="120"/>
      </w:pPr>
      <w:r w:rsidRPr="00F61066">
        <w:t>1. Executive Summary</w:t>
      </w:r>
    </w:p>
    <w:p w14:paraId="17CB3AE9" w14:textId="77777777" w:rsidR="00F61066" w:rsidRPr="00F61066" w:rsidRDefault="00F61066" w:rsidP="00F61066">
      <w:pPr>
        <w:spacing w:after="120"/>
      </w:pPr>
      <w:r w:rsidRPr="00F61066">
        <w:t>2. Current Benchmark Scores</w:t>
      </w:r>
    </w:p>
    <w:p w14:paraId="6A9FAB53" w14:textId="77777777" w:rsidR="00F61066" w:rsidRPr="00F61066" w:rsidRDefault="00F61066" w:rsidP="00F61066">
      <w:pPr>
        <w:spacing w:after="120"/>
      </w:pPr>
      <w:r w:rsidRPr="00F61066">
        <w:t>3. Overall Score Trend</w:t>
      </w:r>
    </w:p>
    <w:p w14:paraId="0A7C6F37" w14:textId="77777777" w:rsidR="00F61066" w:rsidRPr="00F61066" w:rsidRDefault="00F61066" w:rsidP="00F61066">
      <w:pPr>
        <w:spacing w:after="120"/>
      </w:pPr>
      <w:r w:rsidRPr="00F61066">
        <w:t>4. Significant Variances</w:t>
      </w:r>
    </w:p>
    <w:p w14:paraId="62C33F36" w14:textId="77777777" w:rsidR="00F61066" w:rsidRPr="00F61066" w:rsidRDefault="00F61066" w:rsidP="00F61066">
      <w:pPr>
        <w:spacing w:after="120"/>
      </w:pPr>
      <w:r w:rsidRPr="00F61066">
        <w:t>5. Run History</w:t>
      </w:r>
    </w:p>
    <w:p w14:paraId="775CD73A" w14:textId="77777777" w:rsidR="00F61066" w:rsidRPr="00F61066" w:rsidRDefault="00F61066" w:rsidP="00F61066">
      <w:pPr>
        <w:spacing w:after="120"/>
      </w:pPr>
      <w:r w:rsidRPr="00F61066">
        <w:t>6. Benchmark Details</w:t>
      </w:r>
    </w:p>
    <w:p w14:paraId="3FB9B964" w14:textId="1D4B3EEA" w:rsidR="00F61066" w:rsidRPr="00F61066" w:rsidRDefault="00F61066" w:rsidP="00F61066">
      <w:pPr>
        <w:spacing w:after="120"/>
        <w:ind w:firstLine="720"/>
      </w:pPr>
      <w:r w:rsidRPr="00F61066">
        <w:t>6.1  B-INST: Instruction Adherence</w:t>
      </w:r>
    </w:p>
    <w:p w14:paraId="530A0BC4" w14:textId="10CE4D33" w:rsidR="00F61066" w:rsidRPr="00F61066" w:rsidRDefault="00F61066" w:rsidP="00F61066">
      <w:pPr>
        <w:spacing w:after="120"/>
        <w:ind w:firstLine="720"/>
      </w:pPr>
      <w:r w:rsidRPr="00F61066">
        <w:t>6.2  B-CNST: Constraint and Directive Compliance</w:t>
      </w:r>
    </w:p>
    <w:p w14:paraId="43724142" w14:textId="1D5AD361" w:rsidR="00F61066" w:rsidRPr="00F61066" w:rsidRDefault="00F61066" w:rsidP="00F61066">
      <w:pPr>
        <w:spacing w:after="120"/>
        <w:ind w:firstLine="720"/>
      </w:pPr>
      <w:r w:rsidRPr="00F61066">
        <w:t>6.3  B-TECH: Technical Correctness</w:t>
      </w:r>
    </w:p>
    <w:p w14:paraId="3106C5E9" w14:textId="77777777" w:rsidR="00F61066" w:rsidRPr="00533425" w:rsidRDefault="00F61066" w:rsidP="00F61066">
      <w:pPr>
        <w:spacing w:after="120"/>
        <w:ind w:firstLine="720"/>
      </w:pPr>
      <w:r w:rsidRPr="00F61066">
        <w:t>6.4  B-SEC: Security Posture</w:t>
      </w:r>
    </w:p>
    <w:p w14:paraId="7DABBF59" w14:textId="77777777" w:rsidR="00F61066" w:rsidRPr="00533425" w:rsidRDefault="00F61066" w:rsidP="00F61066">
      <w:pPr>
        <w:spacing w:after="120"/>
        <w:ind w:firstLine="720"/>
      </w:pPr>
      <w:r w:rsidRPr="00F61066">
        <w:t>6.5  B-OPS: Operational Readiness</w:t>
      </w:r>
    </w:p>
    <w:p w14:paraId="544A384C" w14:textId="77777777" w:rsidR="00F61066" w:rsidRPr="00533425" w:rsidRDefault="00F61066" w:rsidP="00F61066">
      <w:pPr>
        <w:spacing w:after="120"/>
        <w:ind w:firstLine="720"/>
      </w:pPr>
      <w:r w:rsidRPr="00F61066">
        <w:t>6.6  B-DEP: Dependency and Provider Hygiene</w:t>
      </w:r>
    </w:p>
    <w:p w14:paraId="4291F596" w14:textId="77777777" w:rsidR="00F61066" w:rsidRPr="00533425" w:rsidRDefault="00F61066" w:rsidP="00F61066">
      <w:pPr>
        <w:spacing w:after="120"/>
        <w:ind w:firstLine="720"/>
      </w:pPr>
      <w:r w:rsidRPr="00F61066">
        <w:t>6.7  B-SCOPE: Scope Discipline</w:t>
      </w:r>
    </w:p>
    <w:p w14:paraId="7019ED35" w14:textId="77777777" w:rsidR="00F61066" w:rsidRPr="00533425" w:rsidRDefault="00F61066" w:rsidP="00F61066">
      <w:pPr>
        <w:spacing w:after="120"/>
        <w:ind w:firstLine="720"/>
      </w:pPr>
      <w:r w:rsidRPr="00F61066">
        <w:t>6.8  B-QUAL: Code Quality and Readability</w:t>
      </w:r>
    </w:p>
    <w:p w14:paraId="5740F8D4" w14:textId="77777777" w:rsidR="00F61066" w:rsidRPr="00533425" w:rsidRDefault="00F61066" w:rsidP="00F61066">
      <w:pPr>
        <w:spacing w:after="120"/>
        <w:ind w:firstLine="720"/>
      </w:pPr>
      <w:r w:rsidRPr="00F61066">
        <w:t>6.9  B-OUT: Output Interface Completeness</w:t>
      </w:r>
    </w:p>
    <w:p w14:paraId="1A4EEA9E" w14:textId="77777777" w:rsidR="00F61066" w:rsidRPr="00533425" w:rsidRDefault="00F61066" w:rsidP="00F61066">
      <w:pPr>
        <w:spacing w:after="120"/>
        <w:ind w:firstLine="720"/>
      </w:pPr>
      <w:r w:rsidRPr="00F61066">
        <w:t>6.10 B-CONS: Cross-Stage Consistency</w:t>
      </w:r>
    </w:p>
    <w:p w14:paraId="6F2CCF68" w14:textId="77777777" w:rsidR="00F61066" w:rsidRPr="00533425" w:rsidRDefault="00F61066" w:rsidP="00F61066">
      <w:pPr>
        <w:spacing w:after="120"/>
        <w:ind w:firstLine="720"/>
      </w:pPr>
      <w:r w:rsidRPr="00F61066">
        <w:t>6.11 B-DOC: Documentation Quality</w:t>
      </w:r>
    </w:p>
    <w:p w14:paraId="3AE365F8" w14:textId="77777777" w:rsidR="00F61066" w:rsidRPr="00533425" w:rsidRDefault="00F61066" w:rsidP="00F61066">
      <w:pPr>
        <w:spacing w:after="120"/>
        <w:ind w:firstLine="720"/>
      </w:pPr>
      <w:r w:rsidRPr="00F61066">
        <w:t>6.12 B-REL: Response Reliability</w:t>
      </w:r>
    </w:p>
    <w:p w14:paraId="085B8C2D" w14:textId="77777777" w:rsidR="00F61066" w:rsidRPr="00533425" w:rsidRDefault="00F61066" w:rsidP="00F61066">
      <w:pPr>
        <w:spacing w:after="120"/>
        <w:ind w:firstLine="720"/>
      </w:pPr>
      <w:r w:rsidRPr="00F61066">
        <w:t>6.13 B-RBAC: RBAC and Identity Architecture</w:t>
      </w:r>
    </w:p>
    <w:p w14:paraId="6A4CB3BE" w14:textId="13002A18" w:rsidR="00F61066" w:rsidRDefault="00F61066" w:rsidP="00F61066">
      <w:pPr>
        <w:spacing w:after="120"/>
        <w:ind w:firstLine="720"/>
      </w:pPr>
      <w:r w:rsidRPr="00F61066">
        <w:t>6.14 B-ANTI: Anti-Pattern Absence</w:t>
      </w:r>
    </w:p>
    <w:p w14:paraId="15023E24" w14:textId="0D70ADBF" w:rsidR="00533425" w:rsidRDefault="00533425" w:rsidP="00533425">
      <w:pPr>
        <w:spacing w:after="120"/>
      </w:pPr>
      <w:r>
        <w:t>7. Conclusion</w:t>
      </w:r>
    </w:p>
    <w:p w14:paraId="2EE8E53B" w14:textId="77777777" w:rsidR="00533425" w:rsidRDefault="00533425" w:rsidP="00533425">
      <w:pPr>
        <w:spacing w:after="120"/>
      </w:pPr>
    </w:p>
    <w:p w14:paraId="478AFE60" w14:textId="3A4D8556" w:rsidR="00533425" w:rsidRDefault="00533425">
      <w:r>
        <w:br w:type="page"/>
      </w:r>
    </w:p>
    <w:p w14:paraId="36A819B0" w14:textId="77777777" w:rsidR="00533425" w:rsidRPr="00533425" w:rsidRDefault="00533425" w:rsidP="00533425">
      <w:pPr>
        <w:pStyle w:val="Heading1"/>
      </w:pPr>
      <w:r w:rsidRPr="00533425">
        <w:lastRenderedPageBreak/>
        <w:t>1. Executive Summary</w:t>
      </w:r>
    </w:p>
    <w:p w14:paraId="69EE5764" w14:textId="77777777" w:rsidR="00533425" w:rsidRDefault="00533425" w:rsidP="00533425">
      <w:pPr>
        <w:spacing w:after="120"/>
      </w:pPr>
      <w:r w:rsidRPr="00533425">
        <w:t>This report presents the benchmark comparison results between GitHub Copilot (GHCP) and Claude Code for AI-generated infrastructure-as-code, application scaffolding, and documentation. Both tools were evaluated using the same model and identical input prompts.</w:t>
      </w:r>
    </w:p>
    <w:p w14:paraId="7C98D413" w14:textId="77777777" w:rsidR="00533425" w:rsidRPr="00533425" w:rsidRDefault="00533425" w:rsidP="00533425">
      <w:pPr>
        <w:spacing w:after="120"/>
      </w:pPr>
    </w:p>
    <w:p w14:paraId="779B8B17" w14:textId="77777777" w:rsidR="00533425" w:rsidRPr="00533425" w:rsidRDefault="00533425" w:rsidP="00533425">
      <w:pPr>
        <w:spacing w:after="120"/>
        <w:rPr>
          <w:b/>
          <w:bCs/>
        </w:rPr>
      </w:pPr>
      <w:r w:rsidRPr="00533425">
        <w:rPr>
          <w:b/>
          <w:bCs/>
        </w:rPr>
        <w:t>Overall Scores</w:t>
      </w:r>
    </w:p>
    <w:tbl>
      <w:tblPr>
        <w:tblStyle w:val="GridTable4-Accent1"/>
        <w:tblW w:w="0" w:type="auto"/>
        <w:tblLook w:val="0420" w:firstRow="1" w:lastRow="0" w:firstColumn="0" w:lastColumn="0" w:noHBand="0" w:noVBand="1"/>
      </w:tblPr>
      <w:tblGrid>
        <w:gridCol w:w="4910"/>
        <w:gridCol w:w="1701"/>
        <w:gridCol w:w="1701"/>
        <w:gridCol w:w="1701"/>
      </w:tblGrid>
      <w:tr w:rsidR="00533425" w:rsidRPr="00533425" w14:paraId="6FCFBB70" w14:textId="77777777" w:rsidTr="00533425">
        <w:trPr>
          <w:cnfStyle w:val="100000000000" w:firstRow="1" w:lastRow="0" w:firstColumn="0" w:lastColumn="0" w:oddVBand="0" w:evenVBand="0" w:oddHBand="0" w:evenHBand="0" w:firstRowFirstColumn="0" w:firstRowLastColumn="0" w:lastRowFirstColumn="0" w:lastRowLastColumn="0"/>
        </w:trPr>
        <w:tc>
          <w:tcPr>
            <w:tcW w:w="4910" w:type="dxa"/>
            <w:vAlign w:val="center"/>
            <w:hideMark/>
          </w:tcPr>
          <w:p w14:paraId="2533E38C" w14:textId="77777777" w:rsidR="00533425" w:rsidRPr="00533425" w:rsidRDefault="00533425" w:rsidP="00533425">
            <w:pPr>
              <w:spacing w:line="278" w:lineRule="auto"/>
            </w:pPr>
            <w:r w:rsidRPr="00533425">
              <w:t>Metric</w:t>
            </w:r>
          </w:p>
        </w:tc>
        <w:tc>
          <w:tcPr>
            <w:tcW w:w="1701" w:type="dxa"/>
            <w:vAlign w:val="center"/>
            <w:hideMark/>
          </w:tcPr>
          <w:p w14:paraId="52AD44CE" w14:textId="77777777" w:rsidR="00533425" w:rsidRPr="00533425" w:rsidRDefault="00533425" w:rsidP="00533425">
            <w:pPr>
              <w:spacing w:line="278" w:lineRule="auto"/>
            </w:pPr>
            <w:r w:rsidRPr="00533425">
              <w:t>GHCP</w:t>
            </w:r>
          </w:p>
        </w:tc>
        <w:tc>
          <w:tcPr>
            <w:tcW w:w="1701" w:type="dxa"/>
            <w:vAlign w:val="center"/>
            <w:hideMark/>
          </w:tcPr>
          <w:p w14:paraId="5C356F99" w14:textId="77777777" w:rsidR="00533425" w:rsidRPr="00533425" w:rsidRDefault="00533425" w:rsidP="00533425">
            <w:pPr>
              <w:spacing w:line="278" w:lineRule="auto"/>
            </w:pPr>
            <w:r w:rsidRPr="00533425">
              <w:t>Claude Code</w:t>
            </w:r>
          </w:p>
        </w:tc>
        <w:tc>
          <w:tcPr>
            <w:tcW w:w="1701" w:type="dxa"/>
            <w:vAlign w:val="center"/>
            <w:hideMark/>
          </w:tcPr>
          <w:p w14:paraId="0907157B" w14:textId="77777777" w:rsidR="00533425" w:rsidRPr="00533425" w:rsidRDefault="00533425" w:rsidP="00533425">
            <w:pPr>
              <w:spacing w:line="278" w:lineRule="auto"/>
            </w:pPr>
            <w:r w:rsidRPr="00533425">
              <w:t>Winner</w:t>
            </w:r>
          </w:p>
        </w:tc>
      </w:tr>
      <w:tr w:rsidR="00533425" w:rsidRPr="00533425" w14:paraId="650B22CD" w14:textId="77777777" w:rsidTr="00533425">
        <w:trPr>
          <w:cnfStyle w:val="000000100000" w:firstRow="0" w:lastRow="0" w:firstColumn="0" w:lastColumn="0" w:oddVBand="0" w:evenVBand="0" w:oddHBand="1" w:evenHBand="0" w:firstRowFirstColumn="0" w:firstRowLastColumn="0" w:lastRowFirstColumn="0" w:lastRowLastColumn="0"/>
        </w:trPr>
        <w:tc>
          <w:tcPr>
            <w:tcW w:w="4910" w:type="dxa"/>
            <w:vAlign w:val="center"/>
            <w:hideMark/>
          </w:tcPr>
          <w:p w14:paraId="0F56BAE4" w14:textId="77777777" w:rsidR="00533425" w:rsidRPr="00533425" w:rsidRDefault="00533425" w:rsidP="00533425">
            <w:pPr>
              <w:spacing w:before="40" w:after="40" w:line="278" w:lineRule="auto"/>
            </w:pPr>
            <w:r w:rsidRPr="00533425">
              <w:t>Average Score</w:t>
            </w:r>
          </w:p>
        </w:tc>
        <w:tc>
          <w:tcPr>
            <w:tcW w:w="1701" w:type="dxa"/>
            <w:vAlign w:val="center"/>
          </w:tcPr>
          <w:p w14:paraId="0D4C7268" w14:textId="77777777" w:rsidR="00533425" w:rsidRPr="00533425" w:rsidRDefault="00533425" w:rsidP="00533425">
            <w:pPr>
              <w:spacing w:before="40" w:after="40" w:line="278" w:lineRule="auto"/>
            </w:pPr>
          </w:p>
        </w:tc>
        <w:tc>
          <w:tcPr>
            <w:tcW w:w="1701" w:type="dxa"/>
            <w:vAlign w:val="center"/>
          </w:tcPr>
          <w:p w14:paraId="48CDAE63" w14:textId="77777777" w:rsidR="00533425" w:rsidRPr="00533425" w:rsidRDefault="00533425" w:rsidP="00533425">
            <w:pPr>
              <w:spacing w:before="40" w:after="40" w:line="278" w:lineRule="auto"/>
            </w:pPr>
          </w:p>
        </w:tc>
        <w:tc>
          <w:tcPr>
            <w:tcW w:w="1701" w:type="dxa"/>
            <w:vAlign w:val="center"/>
          </w:tcPr>
          <w:p w14:paraId="15A7E50F" w14:textId="77777777" w:rsidR="00533425" w:rsidRPr="00533425" w:rsidRDefault="00533425" w:rsidP="00533425">
            <w:pPr>
              <w:spacing w:before="40" w:after="40" w:line="278" w:lineRule="auto"/>
            </w:pPr>
          </w:p>
        </w:tc>
      </w:tr>
      <w:tr w:rsidR="00533425" w:rsidRPr="00533425" w14:paraId="4DB32B99" w14:textId="77777777" w:rsidTr="00533425">
        <w:tc>
          <w:tcPr>
            <w:tcW w:w="4910" w:type="dxa"/>
            <w:vAlign w:val="center"/>
            <w:hideMark/>
          </w:tcPr>
          <w:p w14:paraId="7742EEB5" w14:textId="77777777" w:rsidR="00533425" w:rsidRPr="00533425" w:rsidRDefault="00533425" w:rsidP="00533425">
            <w:pPr>
              <w:spacing w:before="40" w:after="40" w:line="278" w:lineRule="auto"/>
            </w:pPr>
            <w:r w:rsidRPr="00533425">
              <w:t>Stages Won</w:t>
            </w:r>
          </w:p>
        </w:tc>
        <w:tc>
          <w:tcPr>
            <w:tcW w:w="1701" w:type="dxa"/>
            <w:vAlign w:val="center"/>
          </w:tcPr>
          <w:p w14:paraId="5DCC8698" w14:textId="77777777" w:rsidR="00533425" w:rsidRPr="00533425" w:rsidRDefault="00533425" w:rsidP="00533425">
            <w:pPr>
              <w:spacing w:before="40" w:after="40" w:line="278" w:lineRule="auto"/>
            </w:pPr>
          </w:p>
        </w:tc>
        <w:tc>
          <w:tcPr>
            <w:tcW w:w="1701" w:type="dxa"/>
            <w:vAlign w:val="center"/>
          </w:tcPr>
          <w:p w14:paraId="0A546457" w14:textId="77777777" w:rsidR="00533425" w:rsidRPr="00533425" w:rsidRDefault="00533425" w:rsidP="00533425">
            <w:pPr>
              <w:spacing w:before="40" w:after="40" w:line="278" w:lineRule="auto"/>
            </w:pPr>
          </w:p>
        </w:tc>
        <w:tc>
          <w:tcPr>
            <w:tcW w:w="1701" w:type="dxa"/>
            <w:vAlign w:val="center"/>
          </w:tcPr>
          <w:p w14:paraId="629A1F64" w14:textId="77777777" w:rsidR="00533425" w:rsidRPr="00533425" w:rsidRDefault="00533425" w:rsidP="00533425">
            <w:pPr>
              <w:spacing w:before="40" w:after="40" w:line="278" w:lineRule="auto"/>
            </w:pPr>
          </w:p>
        </w:tc>
      </w:tr>
      <w:tr w:rsidR="00533425" w:rsidRPr="00533425" w14:paraId="596A8AB0" w14:textId="77777777" w:rsidTr="00533425">
        <w:trPr>
          <w:cnfStyle w:val="000000100000" w:firstRow="0" w:lastRow="0" w:firstColumn="0" w:lastColumn="0" w:oddVBand="0" w:evenVBand="0" w:oddHBand="1" w:evenHBand="0" w:firstRowFirstColumn="0" w:firstRowLastColumn="0" w:lastRowFirstColumn="0" w:lastRowLastColumn="0"/>
        </w:trPr>
        <w:tc>
          <w:tcPr>
            <w:tcW w:w="4910" w:type="dxa"/>
            <w:vAlign w:val="center"/>
            <w:hideMark/>
          </w:tcPr>
          <w:p w14:paraId="6D9C787A" w14:textId="77777777" w:rsidR="00533425" w:rsidRPr="00533425" w:rsidRDefault="00533425" w:rsidP="00533425">
            <w:pPr>
              <w:spacing w:before="40" w:after="40" w:line="278" w:lineRule="auto"/>
            </w:pPr>
            <w:r w:rsidRPr="00533425">
              <w:t>Benchmarks Won</w:t>
            </w:r>
          </w:p>
        </w:tc>
        <w:tc>
          <w:tcPr>
            <w:tcW w:w="1701" w:type="dxa"/>
            <w:vAlign w:val="center"/>
          </w:tcPr>
          <w:p w14:paraId="26C6CFBE" w14:textId="77777777" w:rsidR="00533425" w:rsidRPr="00533425" w:rsidRDefault="00533425" w:rsidP="00533425">
            <w:pPr>
              <w:spacing w:before="40" w:after="40" w:line="278" w:lineRule="auto"/>
            </w:pPr>
          </w:p>
        </w:tc>
        <w:tc>
          <w:tcPr>
            <w:tcW w:w="1701" w:type="dxa"/>
            <w:vAlign w:val="center"/>
          </w:tcPr>
          <w:p w14:paraId="341C6366" w14:textId="77777777" w:rsidR="00533425" w:rsidRPr="00533425" w:rsidRDefault="00533425" w:rsidP="00533425">
            <w:pPr>
              <w:spacing w:before="40" w:after="40" w:line="278" w:lineRule="auto"/>
            </w:pPr>
          </w:p>
        </w:tc>
        <w:tc>
          <w:tcPr>
            <w:tcW w:w="1701" w:type="dxa"/>
            <w:vAlign w:val="center"/>
          </w:tcPr>
          <w:p w14:paraId="401DFC72" w14:textId="77777777" w:rsidR="00533425" w:rsidRPr="00533425" w:rsidRDefault="00533425" w:rsidP="00533425">
            <w:pPr>
              <w:spacing w:before="40" w:after="40" w:line="278" w:lineRule="auto"/>
            </w:pPr>
          </w:p>
        </w:tc>
      </w:tr>
    </w:tbl>
    <w:p w14:paraId="675763A4" w14:textId="77777777" w:rsidR="00533425" w:rsidRPr="00533425" w:rsidRDefault="00533425" w:rsidP="00533425">
      <w:pPr>
        <w:spacing w:after="120"/>
      </w:pPr>
    </w:p>
    <w:p w14:paraId="1E968563" w14:textId="77777777" w:rsidR="00533425" w:rsidRPr="00533425" w:rsidRDefault="00533425" w:rsidP="00533425">
      <w:pPr>
        <w:spacing w:after="120"/>
      </w:pPr>
      <w:r w:rsidRPr="00533425">
        <w:br w:type="page"/>
      </w:r>
    </w:p>
    <w:p w14:paraId="0F87F5A5" w14:textId="77777777" w:rsidR="00533425" w:rsidRPr="00533425" w:rsidRDefault="00533425" w:rsidP="00533425">
      <w:pPr>
        <w:pStyle w:val="Heading1"/>
      </w:pPr>
      <w:r w:rsidRPr="00533425">
        <w:lastRenderedPageBreak/>
        <w:t>2. Current Benchmark Scores</w:t>
      </w:r>
    </w:p>
    <w:p w14:paraId="6DE763C6" w14:textId="77777777" w:rsidR="00533425" w:rsidRDefault="00533425" w:rsidP="00533425">
      <w:pPr>
        <w:spacing w:after="120"/>
      </w:pPr>
      <w:r w:rsidRPr="00533425">
        <w:t>The table below shows the current scores for all 14 benchmarks from the latest run.</w:t>
      </w:r>
    </w:p>
    <w:p w14:paraId="65C3430F" w14:textId="77777777" w:rsidR="00533425" w:rsidRPr="00533425" w:rsidRDefault="00533425" w:rsidP="00533425">
      <w:pPr>
        <w:spacing w:after="120"/>
      </w:pPr>
    </w:p>
    <w:tbl>
      <w:tblPr>
        <w:tblStyle w:val="GridTable4-Accent1"/>
        <w:tblW w:w="0" w:type="auto"/>
        <w:tblLook w:val="0420" w:firstRow="1" w:lastRow="0" w:firstColumn="0" w:lastColumn="0" w:noHBand="0" w:noVBand="1"/>
      </w:tblPr>
      <w:tblGrid>
        <w:gridCol w:w="1435"/>
        <w:gridCol w:w="4249"/>
        <w:gridCol w:w="1134"/>
        <w:gridCol w:w="1134"/>
        <w:gridCol w:w="850"/>
        <w:gridCol w:w="1134"/>
      </w:tblGrid>
      <w:tr w:rsidR="00533425" w:rsidRPr="00533425" w14:paraId="6D13BFFE" w14:textId="77777777" w:rsidTr="00204EC4">
        <w:trPr>
          <w:cnfStyle w:val="100000000000" w:firstRow="1" w:lastRow="0" w:firstColumn="0" w:lastColumn="0" w:oddVBand="0" w:evenVBand="0" w:oddHBand="0" w:evenHBand="0" w:firstRowFirstColumn="0" w:firstRowLastColumn="0" w:lastRowFirstColumn="0" w:lastRowLastColumn="0"/>
        </w:trPr>
        <w:tc>
          <w:tcPr>
            <w:tcW w:w="1435" w:type="dxa"/>
            <w:hideMark/>
          </w:tcPr>
          <w:p w14:paraId="60EBA2E8" w14:textId="77777777" w:rsidR="00533425" w:rsidRPr="00533425" w:rsidRDefault="00533425" w:rsidP="00533425">
            <w:pPr>
              <w:spacing w:line="278" w:lineRule="auto"/>
            </w:pPr>
            <w:r w:rsidRPr="00533425">
              <w:t>ID</w:t>
            </w:r>
          </w:p>
        </w:tc>
        <w:tc>
          <w:tcPr>
            <w:tcW w:w="4249" w:type="dxa"/>
            <w:hideMark/>
          </w:tcPr>
          <w:p w14:paraId="4AD58169" w14:textId="77777777" w:rsidR="00533425" w:rsidRPr="00533425" w:rsidRDefault="00533425" w:rsidP="00533425">
            <w:pPr>
              <w:spacing w:line="278" w:lineRule="auto"/>
            </w:pPr>
            <w:r w:rsidRPr="00533425">
              <w:t>Benchmark</w:t>
            </w:r>
          </w:p>
        </w:tc>
        <w:tc>
          <w:tcPr>
            <w:tcW w:w="1134" w:type="dxa"/>
            <w:hideMark/>
          </w:tcPr>
          <w:p w14:paraId="7BD27EE5" w14:textId="77777777" w:rsidR="00533425" w:rsidRPr="00533425" w:rsidRDefault="00533425" w:rsidP="00533425">
            <w:pPr>
              <w:spacing w:line="278" w:lineRule="auto"/>
            </w:pPr>
            <w:r w:rsidRPr="00533425">
              <w:t>GHCP</w:t>
            </w:r>
          </w:p>
        </w:tc>
        <w:tc>
          <w:tcPr>
            <w:tcW w:w="1134" w:type="dxa"/>
            <w:hideMark/>
          </w:tcPr>
          <w:p w14:paraId="555B0AA8" w14:textId="77777777" w:rsidR="00533425" w:rsidRPr="00533425" w:rsidRDefault="00533425" w:rsidP="00533425">
            <w:pPr>
              <w:spacing w:line="278" w:lineRule="auto"/>
            </w:pPr>
            <w:r w:rsidRPr="00533425">
              <w:t>Claude Code</w:t>
            </w:r>
          </w:p>
        </w:tc>
        <w:tc>
          <w:tcPr>
            <w:tcW w:w="850" w:type="dxa"/>
            <w:hideMark/>
          </w:tcPr>
          <w:p w14:paraId="20B4A56D" w14:textId="77777777" w:rsidR="00533425" w:rsidRPr="00533425" w:rsidRDefault="00533425" w:rsidP="00533425">
            <w:pPr>
              <w:spacing w:line="278" w:lineRule="auto"/>
            </w:pPr>
            <w:r w:rsidRPr="00533425">
              <w:t>Delta</w:t>
            </w:r>
          </w:p>
        </w:tc>
        <w:tc>
          <w:tcPr>
            <w:tcW w:w="1134" w:type="dxa"/>
            <w:hideMark/>
          </w:tcPr>
          <w:p w14:paraId="4D3B0AA2" w14:textId="77777777" w:rsidR="00533425" w:rsidRPr="00533425" w:rsidRDefault="00533425" w:rsidP="00533425">
            <w:pPr>
              <w:spacing w:line="278" w:lineRule="auto"/>
            </w:pPr>
            <w:r w:rsidRPr="00533425">
              <w:t>Winner</w:t>
            </w:r>
          </w:p>
        </w:tc>
      </w:tr>
      <w:tr w:rsidR="00533425" w:rsidRPr="00533425" w14:paraId="19BBF996" w14:textId="77777777" w:rsidTr="00204EC4">
        <w:trPr>
          <w:cnfStyle w:val="000000100000" w:firstRow="0" w:lastRow="0" w:firstColumn="0" w:lastColumn="0" w:oddVBand="0" w:evenVBand="0" w:oddHBand="1" w:evenHBand="0" w:firstRowFirstColumn="0" w:firstRowLastColumn="0" w:lastRowFirstColumn="0" w:lastRowLastColumn="0"/>
        </w:trPr>
        <w:tc>
          <w:tcPr>
            <w:tcW w:w="1435" w:type="dxa"/>
            <w:hideMark/>
          </w:tcPr>
          <w:p w14:paraId="29B956A1" w14:textId="77777777" w:rsidR="00533425" w:rsidRPr="00533425" w:rsidRDefault="00533425" w:rsidP="00533425">
            <w:pPr>
              <w:spacing w:before="40" w:after="40" w:line="278" w:lineRule="auto"/>
            </w:pPr>
            <w:r w:rsidRPr="00533425">
              <w:t>B-INST</w:t>
            </w:r>
          </w:p>
        </w:tc>
        <w:tc>
          <w:tcPr>
            <w:tcW w:w="4249" w:type="dxa"/>
            <w:hideMark/>
          </w:tcPr>
          <w:p w14:paraId="463D32EF" w14:textId="77777777" w:rsidR="00533425" w:rsidRPr="00533425" w:rsidRDefault="00533425" w:rsidP="00533425">
            <w:pPr>
              <w:spacing w:before="40" w:after="40" w:line="278" w:lineRule="auto"/>
            </w:pPr>
            <w:r w:rsidRPr="00533425">
              <w:t>Instruction Adherence</w:t>
            </w:r>
          </w:p>
        </w:tc>
        <w:tc>
          <w:tcPr>
            <w:tcW w:w="1134" w:type="dxa"/>
          </w:tcPr>
          <w:p w14:paraId="34D7C980" w14:textId="77777777" w:rsidR="00533425" w:rsidRPr="00533425" w:rsidRDefault="00533425" w:rsidP="00533425">
            <w:pPr>
              <w:spacing w:before="40" w:after="40" w:line="278" w:lineRule="auto"/>
            </w:pPr>
          </w:p>
        </w:tc>
        <w:tc>
          <w:tcPr>
            <w:tcW w:w="1134" w:type="dxa"/>
          </w:tcPr>
          <w:p w14:paraId="555A02B3" w14:textId="77777777" w:rsidR="00533425" w:rsidRPr="00533425" w:rsidRDefault="00533425" w:rsidP="00533425">
            <w:pPr>
              <w:spacing w:before="40" w:after="40" w:line="278" w:lineRule="auto"/>
            </w:pPr>
          </w:p>
        </w:tc>
        <w:tc>
          <w:tcPr>
            <w:tcW w:w="850" w:type="dxa"/>
          </w:tcPr>
          <w:p w14:paraId="792666A3" w14:textId="77777777" w:rsidR="00533425" w:rsidRPr="00533425" w:rsidRDefault="00533425" w:rsidP="00533425">
            <w:pPr>
              <w:spacing w:before="40" w:after="40" w:line="278" w:lineRule="auto"/>
            </w:pPr>
          </w:p>
        </w:tc>
        <w:tc>
          <w:tcPr>
            <w:tcW w:w="1134" w:type="dxa"/>
          </w:tcPr>
          <w:p w14:paraId="513C84B5" w14:textId="77777777" w:rsidR="00533425" w:rsidRPr="00533425" w:rsidRDefault="00533425" w:rsidP="00533425">
            <w:pPr>
              <w:spacing w:before="40" w:after="40" w:line="278" w:lineRule="auto"/>
            </w:pPr>
          </w:p>
        </w:tc>
      </w:tr>
      <w:tr w:rsidR="00533425" w:rsidRPr="00533425" w14:paraId="0278A693" w14:textId="77777777" w:rsidTr="00204EC4">
        <w:tc>
          <w:tcPr>
            <w:tcW w:w="1435" w:type="dxa"/>
            <w:hideMark/>
          </w:tcPr>
          <w:p w14:paraId="5B629D32" w14:textId="77777777" w:rsidR="00533425" w:rsidRPr="00533425" w:rsidRDefault="00533425" w:rsidP="00533425">
            <w:pPr>
              <w:spacing w:before="40" w:after="40" w:line="278" w:lineRule="auto"/>
            </w:pPr>
            <w:r w:rsidRPr="00533425">
              <w:t>B-CNST</w:t>
            </w:r>
          </w:p>
        </w:tc>
        <w:tc>
          <w:tcPr>
            <w:tcW w:w="4249" w:type="dxa"/>
            <w:hideMark/>
          </w:tcPr>
          <w:p w14:paraId="71357FB9" w14:textId="77777777" w:rsidR="00533425" w:rsidRPr="00533425" w:rsidRDefault="00533425" w:rsidP="00533425">
            <w:pPr>
              <w:spacing w:before="40" w:after="40" w:line="278" w:lineRule="auto"/>
            </w:pPr>
            <w:r w:rsidRPr="00533425">
              <w:t>Constraint Compliance</w:t>
            </w:r>
          </w:p>
        </w:tc>
        <w:tc>
          <w:tcPr>
            <w:tcW w:w="1134" w:type="dxa"/>
          </w:tcPr>
          <w:p w14:paraId="2C71C003" w14:textId="77777777" w:rsidR="00533425" w:rsidRPr="00533425" w:rsidRDefault="00533425" w:rsidP="00533425">
            <w:pPr>
              <w:spacing w:before="40" w:after="40" w:line="278" w:lineRule="auto"/>
            </w:pPr>
          </w:p>
        </w:tc>
        <w:tc>
          <w:tcPr>
            <w:tcW w:w="1134" w:type="dxa"/>
          </w:tcPr>
          <w:p w14:paraId="22E00AD5" w14:textId="77777777" w:rsidR="00533425" w:rsidRPr="00533425" w:rsidRDefault="00533425" w:rsidP="00533425">
            <w:pPr>
              <w:spacing w:before="40" w:after="40" w:line="278" w:lineRule="auto"/>
            </w:pPr>
          </w:p>
        </w:tc>
        <w:tc>
          <w:tcPr>
            <w:tcW w:w="850" w:type="dxa"/>
          </w:tcPr>
          <w:p w14:paraId="080C5BC2" w14:textId="77777777" w:rsidR="00533425" w:rsidRPr="00533425" w:rsidRDefault="00533425" w:rsidP="00533425">
            <w:pPr>
              <w:spacing w:before="40" w:after="40" w:line="278" w:lineRule="auto"/>
            </w:pPr>
          </w:p>
        </w:tc>
        <w:tc>
          <w:tcPr>
            <w:tcW w:w="1134" w:type="dxa"/>
          </w:tcPr>
          <w:p w14:paraId="5D28D4CD" w14:textId="77777777" w:rsidR="00533425" w:rsidRPr="00533425" w:rsidRDefault="00533425" w:rsidP="00533425">
            <w:pPr>
              <w:spacing w:before="40" w:after="40" w:line="278" w:lineRule="auto"/>
            </w:pPr>
          </w:p>
        </w:tc>
      </w:tr>
      <w:tr w:rsidR="00533425" w:rsidRPr="00533425" w14:paraId="4F630C90" w14:textId="77777777" w:rsidTr="00204EC4">
        <w:trPr>
          <w:cnfStyle w:val="000000100000" w:firstRow="0" w:lastRow="0" w:firstColumn="0" w:lastColumn="0" w:oddVBand="0" w:evenVBand="0" w:oddHBand="1" w:evenHBand="0" w:firstRowFirstColumn="0" w:firstRowLastColumn="0" w:lastRowFirstColumn="0" w:lastRowLastColumn="0"/>
        </w:trPr>
        <w:tc>
          <w:tcPr>
            <w:tcW w:w="1435" w:type="dxa"/>
            <w:hideMark/>
          </w:tcPr>
          <w:p w14:paraId="699B10AB" w14:textId="77777777" w:rsidR="00533425" w:rsidRPr="00533425" w:rsidRDefault="00533425" w:rsidP="00533425">
            <w:pPr>
              <w:spacing w:before="40" w:after="40" w:line="278" w:lineRule="auto"/>
            </w:pPr>
            <w:r w:rsidRPr="00533425">
              <w:t>B-TECH</w:t>
            </w:r>
          </w:p>
        </w:tc>
        <w:tc>
          <w:tcPr>
            <w:tcW w:w="4249" w:type="dxa"/>
            <w:hideMark/>
          </w:tcPr>
          <w:p w14:paraId="7CDB63F6" w14:textId="77777777" w:rsidR="00533425" w:rsidRPr="00533425" w:rsidRDefault="00533425" w:rsidP="00533425">
            <w:pPr>
              <w:spacing w:before="40" w:after="40" w:line="278" w:lineRule="auto"/>
            </w:pPr>
            <w:r w:rsidRPr="00533425">
              <w:t>Technical Correctness</w:t>
            </w:r>
          </w:p>
        </w:tc>
        <w:tc>
          <w:tcPr>
            <w:tcW w:w="1134" w:type="dxa"/>
          </w:tcPr>
          <w:p w14:paraId="0796BE2B" w14:textId="77777777" w:rsidR="00533425" w:rsidRPr="00533425" w:rsidRDefault="00533425" w:rsidP="00533425">
            <w:pPr>
              <w:spacing w:before="40" w:after="40" w:line="278" w:lineRule="auto"/>
            </w:pPr>
          </w:p>
        </w:tc>
        <w:tc>
          <w:tcPr>
            <w:tcW w:w="1134" w:type="dxa"/>
          </w:tcPr>
          <w:p w14:paraId="3D0A3D61" w14:textId="77777777" w:rsidR="00533425" w:rsidRPr="00533425" w:rsidRDefault="00533425" w:rsidP="00533425">
            <w:pPr>
              <w:spacing w:before="40" w:after="40" w:line="278" w:lineRule="auto"/>
            </w:pPr>
          </w:p>
        </w:tc>
        <w:tc>
          <w:tcPr>
            <w:tcW w:w="850" w:type="dxa"/>
          </w:tcPr>
          <w:p w14:paraId="4CE19033" w14:textId="77777777" w:rsidR="00533425" w:rsidRPr="00533425" w:rsidRDefault="00533425" w:rsidP="00533425">
            <w:pPr>
              <w:spacing w:before="40" w:after="40" w:line="278" w:lineRule="auto"/>
            </w:pPr>
          </w:p>
        </w:tc>
        <w:tc>
          <w:tcPr>
            <w:tcW w:w="1134" w:type="dxa"/>
          </w:tcPr>
          <w:p w14:paraId="0465C5D4" w14:textId="77777777" w:rsidR="00533425" w:rsidRPr="00533425" w:rsidRDefault="00533425" w:rsidP="00533425">
            <w:pPr>
              <w:spacing w:before="40" w:after="40" w:line="278" w:lineRule="auto"/>
            </w:pPr>
          </w:p>
        </w:tc>
      </w:tr>
      <w:tr w:rsidR="00533425" w:rsidRPr="00533425" w14:paraId="62CCD8CA" w14:textId="77777777" w:rsidTr="00204EC4">
        <w:tc>
          <w:tcPr>
            <w:tcW w:w="1435" w:type="dxa"/>
            <w:hideMark/>
          </w:tcPr>
          <w:p w14:paraId="25E5D325" w14:textId="77777777" w:rsidR="00533425" w:rsidRPr="00533425" w:rsidRDefault="00533425" w:rsidP="00533425">
            <w:pPr>
              <w:spacing w:before="40" w:after="40" w:line="278" w:lineRule="auto"/>
            </w:pPr>
            <w:r w:rsidRPr="00533425">
              <w:t>B-SEC</w:t>
            </w:r>
          </w:p>
        </w:tc>
        <w:tc>
          <w:tcPr>
            <w:tcW w:w="4249" w:type="dxa"/>
            <w:hideMark/>
          </w:tcPr>
          <w:p w14:paraId="7CE1FC51" w14:textId="77777777" w:rsidR="00533425" w:rsidRPr="00533425" w:rsidRDefault="00533425" w:rsidP="00533425">
            <w:pPr>
              <w:spacing w:before="40" w:after="40" w:line="278" w:lineRule="auto"/>
            </w:pPr>
            <w:r w:rsidRPr="00533425">
              <w:t>Security Posture</w:t>
            </w:r>
          </w:p>
        </w:tc>
        <w:tc>
          <w:tcPr>
            <w:tcW w:w="1134" w:type="dxa"/>
          </w:tcPr>
          <w:p w14:paraId="0499B361" w14:textId="77777777" w:rsidR="00533425" w:rsidRPr="00533425" w:rsidRDefault="00533425" w:rsidP="00533425">
            <w:pPr>
              <w:spacing w:before="40" w:after="40" w:line="278" w:lineRule="auto"/>
            </w:pPr>
          </w:p>
        </w:tc>
        <w:tc>
          <w:tcPr>
            <w:tcW w:w="1134" w:type="dxa"/>
          </w:tcPr>
          <w:p w14:paraId="17833EC6" w14:textId="77777777" w:rsidR="00533425" w:rsidRPr="00533425" w:rsidRDefault="00533425" w:rsidP="00533425">
            <w:pPr>
              <w:spacing w:before="40" w:after="40" w:line="278" w:lineRule="auto"/>
            </w:pPr>
          </w:p>
        </w:tc>
        <w:tc>
          <w:tcPr>
            <w:tcW w:w="850" w:type="dxa"/>
          </w:tcPr>
          <w:p w14:paraId="210BDDB1" w14:textId="77777777" w:rsidR="00533425" w:rsidRPr="00533425" w:rsidRDefault="00533425" w:rsidP="00533425">
            <w:pPr>
              <w:spacing w:before="40" w:after="40" w:line="278" w:lineRule="auto"/>
            </w:pPr>
          </w:p>
        </w:tc>
        <w:tc>
          <w:tcPr>
            <w:tcW w:w="1134" w:type="dxa"/>
          </w:tcPr>
          <w:p w14:paraId="5F4485C6" w14:textId="77777777" w:rsidR="00533425" w:rsidRPr="00533425" w:rsidRDefault="00533425" w:rsidP="00533425">
            <w:pPr>
              <w:spacing w:before="40" w:after="40" w:line="278" w:lineRule="auto"/>
            </w:pPr>
          </w:p>
        </w:tc>
      </w:tr>
      <w:tr w:rsidR="00533425" w:rsidRPr="00533425" w14:paraId="052BD37E" w14:textId="77777777" w:rsidTr="00204EC4">
        <w:trPr>
          <w:cnfStyle w:val="000000100000" w:firstRow="0" w:lastRow="0" w:firstColumn="0" w:lastColumn="0" w:oddVBand="0" w:evenVBand="0" w:oddHBand="1" w:evenHBand="0" w:firstRowFirstColumn="0" w:firstRowLastColumn="0" w:lastRowFirstColumn="0" w:lastRowLastColumn="0"/>
        </w:trPr>
        <w:tc>
          <w:tcPr>
            <w:tcW w:w="1435" w:type="dxa"/>
            <w:hideMark/>
          </w:tcPr>
          <w:p w14:paraId="67A5B1BF" w14:textId="77777777" w:rsidR="00533425" w:rsidRPr="00533425" w:rsidRDefault="00533425" w:rsidP="00533425">
            <w:pPr>
              <w:spacing w:before="40" w:after="40" w:line="278" w:lineRule="auto"/>
            </w:pPr>
            <w:r w:rsidRPr="00533425">
              <w:t>B-OPS</w:t>
            </w:r>
          </w:p>
        </w:tc>
        <w:tc>
          <w:tcPr>
            <w:tcW w:w="4249" w:type="dxa"/>
            <w:hideMark/>
          </w:tcPr>
          <w:p w14:paraId="5AA0C999" w14:textId="77777777" w:rsidR="00533425" w:rsidRPr="00533425" w:rsidRDefault="00533425" w:rsidP="00533425">
            <w:pPr>
              <w:spacing w:before="40" w:after="40" w:line="278" w:lineRule="auto"/>
            </w:pPr>
            <w:r w:rsidRPr="00533425">
              <w:t>Operational Readiness</w:t>
            </w:r>
          </w:p>
        </w:tc>
        <w:tc>
          <w:tcPr>
            <w:tcW w:w="1134" w:type="dxa"/>
          </w:tcPr>
          <w:p w14:paraId="6562CAEC" w14:textId="77777777" w:rsidR="00533425" w:rsidRPr="00533425" w:rsidRDefault="00533425" w:rsidP="00533425">
            <w:pPr>
              <w:spacing w:before="40" w:after="40" w:line="278" w:lineRule="auto"/>
            </w:pPr>
          </w:p>
        </w:tc>
        <w:tc>
          <w:tcPr>
            <w:tcW w:w="1134" w:type="dxa"/>
          </w:tcPr>
          <w:p w14:paraId="1A0F9F7F" w14:textId="77777777" w:rsidR="00533425" w:rsidRPr="00533425" w:rsidRDefault="00533425" w:rsidP="00533425">
            <w:pPr>
              <w:spacing w:before="40" w:after="40" w:line="278" w:lineRule="auto"/>
            </w:pPr>
          </w:p>
        </w:tc>
        <w:tc>
          <w:tcPr>
            <w:tcW w:w="850" w:type="dxa"/>
          </w:tcPr>
          <w:p w14:paraId="646683DB" w14:textId="77777777" w:rsidR="00533425" w:rsidRPr="00533425" w:rsidRDefault="00533425" w:rsidP="00533425">
            <w:pPr>
              <w:spacing w:before="40" w:after="40" w:line="278" w:lineRule="auto"/>
            </w:pPr>
          </w:p>
        </w:tc>
        <w:tc>
          <w:tcPr>
            <w:tcW w:w="1134" w:type="dxa"/>
          </w:tcPr>
          <w:p w14:paraId="4BDD55A7" w14:textId="77777777" w:rsidR="00533425" w:rsidRPr="00533425" w:rsidRDefault="00533425" w:rsidP="00533425">
            <w:pPr>
              <w:spacing w:before="40" w:after="40" w:line="278" w:lineRule="auto"/>
            </w:pPr>
          </w:p>
        </w:tc>
      </w:tr>
      <w:tr w:rsidR="00533425" w:rsidRPr="00533425" w14:paraId="42DD7030" w14:textId="77777777" w:rsidTr="00204EC4">
        <w:tc>
          <w:tcPr>
            <w:tcW w:w="1435" w:type="dxa"/>
            <w:hideMark/>
          </w:tcPr>
          <w:p w14:paraId="7D5D4ADB" w14:textId="77777777" w:rsidR="00533425" w:rsidRPr="00533425" w:rsidRDefault="00533425" w:rsidP="00533425">
            <w:pPr>
              <w:spacing w:before="40" w:after="40" w:line="278" w:lineRule="auto"/>
            </w:pPr>
            <w:r w:rsidRPr="00533425">
              <w:t>B-DEP</w:t>
            </w:r>
          </w:p>
        </w:tc>
        <w:tc>
          <w:tcPr>
            <w:tcW w:w="4249" w:type="dxa"/>
            <w:hideMark/>
          </w:tcPr>
          <w:p w14:paraId="7F0DBBB3" w14:textId="77777777" w:rsidR="00533425" w:rsidRPr="00533425" w:rsidRDefault="00533425" w:rsidP="00533425">
            <w:pPr>
              <w:spacing w:before="40" w:after="40" w:line="278" w:lineRule="auto"/>
            </w:pPr>
            <w:r w:rsidRPr="00533425">
              <w:t>Dependency Hygiene</w:t>
            </w:r>
          </w:p>
        </w:tc>
        <w:tc>
          <w:tcPr>
            <w:tcW w:w="1134" w:type="dxa"/>
          </w:tcPr>
          <w:p w14:paraId="4CE6C3E1" w14:textId="77777777" w:rsidR="00533425" w:rsidRPr="00533425" w:rsidRDefault="00533425" w:rsidP="00533425">
            <w:pPr>
              <w:spacing w:before="40" w:after="40" w:line="278" w:lineRule="auto"/>
            </w:pPr>
          </w:p>
        </w:tc>
        <w:tc>
          <w:tcPr>
            <w:tcW w:w="1134" w:type="dxa"/>
          </w:tcPr>
          <w:p w14:paraId="4BF56056" w14:textId="77777777" w:rsidR="00533425" w:rsidRPr="00533425" w:rsidRDefault="00533425" w:rsidP="00533425">
            <w:pPr>
              <w:spacing w:before="40" w:after="40" w:line="278" w:lineRule="auto"/>
            </w:pPr>
          </w:p>
        </w:tc>
        <w:tc>
          <w:tcPr>
            <w:tcW w:w="850" w:type="dxa"/>
          </w:tcPr>
          <w:p w14:paraId="1F7D95AA" w14:textId="77777777" w:rsidR="00533425" w:rsidRPr="00533425" w:rsidRDefault="00533425" w:rsidP="00533425">
            <w:pPr>
              <w:spacing w:before="40" w:after="40" w:line="278" w:lineRule="auto"/>
            </w:pPr>
          </w:p>
        </w:tc>
        <w:tc>
          <w:tcPr>
            <w:tcW w:w="1134" w:type="dxa"/>
          </w:tcPr>
          <w:p w14:paraId="2FE36D1B" w14:textId="77777777" w:rsidR="00533425" w:rsidRPr="00533425" w:rsidRDefault="00533425" w:rsidP="00533425">
            <w:pPr>
              <w:spacing w:before="40" w:after="40" w:line="278" w:lineRule="auto"/>
            </w:pPr>
          </w:p>
        </w:tc>
      </w:tr>
      <w:tr w:rsidR="00533425" w:rsidRPr="00533425" w14:paraId="05ABBD12" w14:textId="77777777" w:rsidTr="00204EC4">
        <w:trPr>
          <w:cnfStyle w:val="000000100000" w:firstRow="0" w:lastRow="0" w:firstColumn="0" w:lastColumn="0" w:oddVBand="0" w:evenVBand="0" w:oddHBand="1" w:evenHBand="0" w:firstRowFirstColumn="0" w:firstRowLastColumn="0" w:lastRowFirstColumn="0" w:lastRowLastColumn="0"/>
        </w:trPr>
        <w:tc>
          <w:tcPr>
            <w:tcW w:w="1435" w:type="dxa"/>
            <w:hideMark/>
          </w:tcPr>
          <w:p w14:paraId="4425B0F0" w14:textId="77777777" w:rsidR="00533425" w:rsidRPr="00533425" w:rsidRDefault="00533425" w:rsidP="00533425">
            <w:pPr>
              <w:spacing w:before="40" w:after="40" w:line="278" w:lineRule="auto"/>
            </w:pPr>
            <w:r w:rsidRPr="00533425">
              <w:t>B-SCOPE</w:t>
            </w:r>
          </w:p>
        </w:tc>
        <w:tc>
          <w:tcPr>
            <w:tcW w:w="4249" w:type="dxa"/>
            <w:hideMark/>
          </w:tcPr>
          <w:p w14:paraId="7501B64F" w14:textId="77777777" w:rsidR="00533425" w:rsidRPr="00533425" w:rsidRDefault="00533425" w:rsidP="00533425">
            <w:pPr>
              <w:spacing w:before="40" w:after="40" w:line="278" w:lineRule="auto"/>
            </w:pPr>
            <w:r w:rsidRPr="00533425">
              <w:t>Scope Discipline</w:t>
            </w:r>
          </w:p>
        </w:tc>
        <w:tc>
          <w:tcPr>
            <w:tcW w:w="1134" w:type="dxa"/>
          </w:tcPr>
          <w:p w14:paraId="5DBBEDB5" w14:textId="77777777" w:rsidR="00533425" w:rsidRPr="00533425" w:rsidRDefault="00533425" w:rsidP="00533425">
            <w:pPr>
              <w:spacing w:before="40" w:after="40" w:line="278" w:lineRule="auto"/>
            </w:pPr>
          </w:p>
        </w:tc>
        <w:tc>
          <w:tcPr>
            <w:tcW w:w="1134" w:type="dxa"/>
          </w:tcPr>
          <w:p w14:paraId="0D9B2015" w14:textId="77777777" w:rsidR="00533425" w:rsidRPr="00533425" w:rsidRDefault="00533425" w:rsidP="00533425">
            <w:pPr>
              <w:spacing w:before="40" w:after="40" w:line="278" w:lineRule="auto"/>
            </w:pPr>
          </w:p>
        </w:tc>
        <w:tc>
          <w:tcPr>
            <w:tcW w:w="850" w:type="dxa"/>
          </w:tcPr>
          <w:p w14:paraId="132A8B9D" w14:textId="77777777" w:rsidR="00533425" w:rsidRPr="00533425" w:rsidRDefault="00533425" w:rsidP="00533425">
            <w:pPr>
              <w:spacing w:before="40" w:after="40" w:line="278" w:lineRule="auto"/>
            </w:pPr>
          </w:p>
        </w:tc>
        <w:tc>
          <w:tcPr>
            <w:tcW w:w="1134" w:type="dxa"/>
          </w:tcPr>
          <w:p w14:paraId="623AD289" w14:textId="77777777" w:rsidR="00533425" w:rsidRPr="00533425" w:rsidRDefault="00533425" w:rsidP="00533425">
            <w:pPr>
              <w:spacing w:before="40" w:after="40" w:line="278" w:lineRule="auto"/>
            </w:pPr>
          </w:p>
        </w:tc>
      </w:tr>
      <w:tr w:rsidR="00533425" w:rsidRPr="00533425" w14:paraId="698B187D" w14:textId="77777777" w:rsidTr="00204EC4">
        <w:tc>
          <w:tcPr>
            <w:tcW w:w="1435" w:type="dxa"/>
            <w:hideMark/>
          </w:tcPr>
          <w:p w14:paraId="28811336" w14:textId="77777777" w:rsidR="00533425" w:rsidRPr="00533425" w:rsidRDefault="00533425" w:rsidP="00533425">
            <w:pPr>
              <w:spacing w:before="40" w:after="40" w:line="278" w:lineRule="auto"/>
            </w:pPr>
            <w:r w:rsidRPr="00533425">
              <w:t>B-QUAL</w:t>
            </w:r>
          </w:p>
        </w:tc>
        <w:tc>
          <w:tcPr>
            <w:tcW w:w="4249" w:type="dxa"/>
            <w:hideMark/>
          </w:tcPr>
          <w:p w14:paraId="7ACAD6E1" w14:textId="77777777" w:rsidR="00533425" w:rsidRPr="00533425" w:rsidRDefault="00533425" w:rsidP="00533425">
            <w:pPr>
              <w:spacing w:before="40" w:after="40" w:line="278" w:lineRule="auto"/>
            </w:pPr>
            <w:r w:rsidRPr="00533425">
              <w:t>Code Quality</w:t>
            </w:r>
          </w:p>
        </w:tc>
        <w:tc>
          <w:tcPr>
            <w:tcW w:w="1134" w:type="dxa"/>
          </w:tcPr>
          <w:p w14:paraId="52A274E4" w14:textId="77777777" w:rsidR="00533425" w:rsidRPr="00533425" w:rsidRDefault="00533425" w:rsidP="00533425">
            <w:pPr>
              <w:spacing w:before="40" w:after="40" w:line="278" w:lineRule="auto"/>
            </w:pPr>
          </w:p>
        </w:tc>
        <w:tc>
          <w:tcPr>
            <w:tcW w:w="1134" w:type="dxa"/>
          </w:tcPr>
          <w:p w14:paraId="3D6B321C" w14:textId="77777777" w:rsidR="00533425" w:rsidRPr="00533425" w:rsidRDefault="00533425" w:rsidP="00533425">
            <w:pPr>
              <w:spacing w:before="40" w:after="40" w:line="278" w:lineRule="auto"/>
            </w:pPr>
          </w:p>
        </w:tc>
        <w:tc>
          <w:tcPr>
            <w:tcW w:w="850" w:type="dxa"/>
          </w:tcPr>
          <w:p w14:paraId="546E297F" w14:textId="77777777" w:rsidR="00533425" w:rsidRPr="00533425" w:rsidRDefault="00533425" w:rsidP="00533425">
            <w:pPr>
              <w:spacing w:before="40" w:after="40" w:line="278" w:lineRule="auto"/>
            </w:pPr>
          </w:p>
        </w:tc>
        <w:tc>
          <w:tcPr>
            <w:tcW w:w="1134" w:type="dxa"/>
          </w:tcPr>
          <w:p w14:paraId="213AD85C" w14:textId="77777777" w:rsidR="00533425" w:rsidRPr="00533425" w:rsidRDefault="00533425" w:rsidP="00533425">
            <w:pPr>
              <w:spacing w:before="40" w:after="40" w:line="278" w:lineRule="auto"/>
            </w:pPr>
          </w:p>
        </w:tc>
      </w:tr>
      <w:tr w:rsidR="00533425" w:rsidRPr="00533425" w14:paraId="72FF18BF" w14:textId="77777777" w:rsidTr="00204EC4">
        <w:trPr>
          <w:cnfStyle w:val="000000100000" w:firstRow="0" w:lastRow="0" w:firstColumn="0" w:lastColumn="0" w:oddVBand="0" w:evenVBand="0" w:oddHBand="1" w:evenHBand="0" w:firstRowFirstColumn="0" w:firstRowLastColumn="0" w:lastRowFirstColumn="0" w:lastRowLastColumn="0"/>
        </w:trPr>
        <w:tc>
          <w:tcPr>
            <w:tcW w:w="1435" w:type="dxa"/>
            <w:hideMark/>
          </w:tcPr>
          <w:p w14:paraId="18374FCD" w14:textId="77777777" w:rsidR="00533425" w:rsidRPr="00533425" w:rsidRDefault="00533425" w:rsidP="00533425">
            <w:pPr>
              <w:spacing w:before="40" w:after="40" w:line="278" w:lineRule="auto"/>
            </w:pPr>
            <w:r w:rsidRPr="00533425">
              <w:t>B-OUT</w:t>
            </w:r>
          </w:p>
        </w:tc>
        <w:tc>
          <w:tcPr>
            <w:tcW w:w="4249" w:type="dxa"/>
            <w:hideMark/>
          </w:tcPr>
          <w:p w14:paraId="1CFD1D87" w14:textId="77777777" w:rsidR="00533425" w:rsidRPr="00533425" w:rsidRDefault="00533425" w:rsidP="00533425">
            <w:pPr>
              <w:spacing w:before="40" w:after="40" w:line="278" w:lineRule="auto"/>
            </w:pPr>
            <w:r w:rsidRPr="00533425">
              <w:t>Output Completeness</w:t>
            </w:r>
          </w:p>
        </w:tc>
        <w:tc>
          <w:tcPr>
            <w:tcW w:w="1134" w:type="dxa"/>
          </w:tcPr>
          <w:p w14:paraId="35628468" w14:textId="77777777" w:rsidR="00533425" w:rsidRPr="00533425" w:rsidRDefault="00533425" w:rsidP="00533425">
            <w:pPr>
              <w:spacing w:before="40" w:after="40" w:line="278" w:lineRule="auto"/>
            </w:pPr>
          </w:p>
        </w:tc>
        <w:tc>
          <w:tcPr>
            <w:tcW w:w="1134" w:type="dxa"/>
          </w:tcPr>
          <w:p w14:paraId="1F7E64BF" w14:textId="77777777" w:rsidR="00533425" w:rsidRPr="00533425" w:rsidRDefault="00533425" w:rsidP="00533425">
            <w:pPr>
              <w:spacing w:before="40" w:after="40" w:line="278" w:lineRule="auto"/>
            </w:pPr>
          </w:p>
        </w:tc>
        <w:tc>
          <w:tcPr>
            <w:tcW w:w="850" w:type="dxa"/>
          </w:tcPr>
          <w:p w14:paraId="4EEBBA7E" w14:textId="77777777" w:rsidR="00533425" w:rsidRPr="00533425" w:rsidRDefault="00533425" w:rsidP="00533425">
            <w:pPr>
              <w:spacing w:before="40" w:after="40" w:line="278" w:lineRule="auto"/>
            </w:pPr>
          </w:p>
        </w:tc>
        <w:tc>
          <w:tcPr>
            <w:tcW w:w="1134" w:type="dxa"/>
          </w:tcPr>
          <w:p w14:paraId="445E5C13" w14:textId="77777777" w:rsidR="00533425" w:rsidRPr="00533425" w:rsidRDefault="00533425" w:rsidP="00533425">
            <w:pPr>
              <w:spacing w:before="40" w:after="40" w:line="278" w:lineRule="auto"/>
            </w:pPr>
          </w:p>
        </w:tc>
      </w:tr>
      <w:tr w:rsidR="00533425" w:rsidRPr="00533425" w14:paraId="6C40D0F4" w14:textId="77777777" w:rsidTr="00204EC4">
        <w:tc>
          <w:tcPr>
            <w:tcW w:w="1435" w:type="dxa"/>
            <w:hideMark/>
          </w:tcPr>
          <w:p w14:paraId="3F653B0B" w14:textId="77777777" w:rsidR="00533425" w:rsidRPr="00533425" w:rsidRDefault="00533425" w:rsidP="00533425">
            <w:pPr>
              <w:spacing w:before="40" w:after="40" w:line="278" w:lineRule="auto"/>
            </w:pPr>
            <w:r w:rsidRPr="00533425">
              <w:t>B-CONS</w:t>
            </w:r>
          </w:p>
        </w:tc>
        <w:tc>
          <w:tcPr>
            <w:tcW w:w="4249" w:type="dxa"/>
            <w:hideMark/>
          </w:tcPr>
          <w:p w14:paraId="2996DEF4" w14:textId="77777777" w:rsidR="00533425" w:rsidRPr="00533425" w:rsidRDefault="00533425" w:rsidP="00533425">
            <w:pPr>
              <w:spacing w:before="40" w:after="40" w:line="278" w:lineRule="auto"/>
            </w:pPr>
            <w:r w:rsidRPr="00533425">
              <w:t>Cross-Stage Consistency</w:t>
            </w:r>
          </w:p>
        </w:tc>
        <w:tc>
          <w:tcPr>
            <w:tcW w:w="1134" w:type="dxa"/>
          </w:tcPr>
          <w:p w14:paraId="1BF3F4D5" w14:textId="77777777" w:rsidR="00533425" w:rsidRPr="00533425" w:rsidRDefault="00533425" w:rsidP="00533425">
            <w:pPr>
              <w:spacing w:before="40" w:after="40" w:line="278" w:lineRule="auto"/>
            </w:pPr>
          </w:p>
        </w:tc>
        <w:tc>
          <w:tcPr>
            <w:tcW w:w="1134" w:type="dxa"/>
          </w:tcPr>
          <w:p w14:paraId="79046013" w14:textId="77777777" w:rsidR="00533425" w:rsidRPr="00533425" w:rsidRDefault="00533425" w:rsidP="00533425">
            <w:pPr>
              <w:spacing w:before="40" w:after="40" w:line="278" w:lineRule="auto"/>
            </w:pPr>
          </w:p>
        </w:tc>
        <w:tc>
          <w:tcPr>
            <w:tcW w:w="850" w:type="dxa"/>
          </w:tcPr>
          <w:p w14:paraId="37E6AACB" w14:textId="77777777" w:rsidR="00533425" w:rsidRPr="00533425" w:rsidRDefault="00533425" w:rsidP="00533425">
            <w:pPr>
              <w:spacing w:before="40" w:after="40" w:line="278" w:lineRule="auto"/>
            </w:pPr>
          </w:p>
        </w:tc>
        <w:tc>
          <w:tcPr>
            <w:tcW w:w="1134" w:type="dxa"/>
          </w:tcPr>
          <w:p w14:paraId="27330B2F" w14:textId="77777777" w:rsidR="00533425" w:rsidRPr="00533425" w:rsidRDefault="00533425" w:rsidP="00533425">
            <w:pPr>
              <w:spacing w:before="40" w:after="40" w:line="278" w:lineRule="auto"/>
            </w:pPr>
          </w:p>
        </w:tc>
      </w:tr>
      <w:tr w:rsidR="00533425" w:rsidRPr="00533425" w14:paraId="4A8072F6" w14:textId="77777777" w:rsidTr="00204EC4">
        <w:trPr>
          <w:cnfStyle w:val="000000100000" w:firstRow="0" w:lastRow="0" w:firstColumn="0" w:lastColumn="0" w:oddVBand="0" w:evenVBand="0" w:oddHBand="1" w:evenHBand="0" w:firstRowFirstColumn="0" w:firstRowLastColumn="0" w:lastRowFirstColumn="0" w:lastRowLastColumn="0"/>
        </w:trPr>
        <w:tc>
          <w:tcPr>
            <w:tcW w:w="1435" w:type="dxa"/>
            <w:hideMark/>
          </w:tcPr>
          <w:p w14:paraId="0D9D1A67" w14:textId="77777777" w:rsidR="00533425" w:rsidRPr="00533425" w:rsidRDefault="00533425" w:rsidP="00533425">
            <w:pPr>
              <w:spacing w:before="40" w:after="40" w:line="278" w:lineRule="auto"/>
            </w:pPr>
            <w:r w:rsidRPr="00533425">
              <w:t>B-DOC</w:t>
            </w:r>
          </w:p>
        </w:tc>
        <w:tc>
          <w:tcPr>
            <w:tcW w:w="4249" w:type="dxa"/>
            <w:hideMark/>
          </w:tcPr>
          <w:p w14:paraId="5F0A9B56" w14:textId="77777777" w:rsidR="00533425" w:rsidRPr="00533425" w:rsidRDefault="00533425" w:rsidP="00533425">
            <w:pPr>
              <w:spacing w:before="40" w:after="40" w:line="278" w:lineRule="auto"/>
            </w:pPr>
            <w:r w:rsidRPr="00533425">
              <w:t>Documentation Quality</w:t>
            </w:r>
          </w:p>
        </w:tc>
        <w:tc>
          <w:tcPr>
            <w:tcW w:w="1134" w:type="dxa"/>
          </w:tcPr>
          <w:p w14:paraId="34F61BBE" w14:textId="77777777" w:rsidR="00533425" w:rsidRPr="00533425" w:rsidRDefault="00533425" w:rsidP="00533425">
            <w:pPr>
              <w:spacing w:before="40" w:after="40" w:line="278" w:lineRule="auto"/>
            </w:pPr>
          </w:p>
        </w:tc>
        <w:tc>
          <w:tcPr>
            <w:tcW w:w="1134" w:type="dxa"/>
          </w:tcPr>
          <w:p w14:paraId="60931845" w14:textId="77777777" w:rsidR="00533425" w:rsidRPr="00533425" w:rsidRDefault="00533425" w:rsidP="00533425">
            <w:pPr>
              <w:spacing w:before="40" w:after="40" w:line="278" w:lineRule="auto"/>
            </w:pPr>
          </w:p>
        </w:tc>
        <w:tc>
          <w:tcPr>
            <w:tcW w:w="850" w:type="dxa"/>
          </w:tcPr>
          <w:p w14:paraId="0616FD84" w14:textId="77777777" w:rsidR="00533425" w:rsidRPr="00533425" w:rsidRDefault="00533425" w:rsidP="00533425">
            <w:pPr>
              <w:spacing w:before="40" w:after="40" w:line="278" w:lineRule="auto"/>
            </w:pPr>
          </w:p>
        </w:tc>
        <w:tc>
          <w:tcPr>
            <w:tcW w:w="1134" w:type="dxa"/>
          </w:tcPr>
          <w:p w14:paraId="3B085A64" w14:textId="77777777" w:rsidR="00533425" w:rsidRPr="00533425" w:rsidRDefault="00533425" w:rsidP="00533425">
            <w:pPr>
              <w:spacing w:before="40" w:after="40" w:line="278" w:lineRule="auto"/>
            </w:pPr>
          </w:p>
        </w:tc>
      </w:tr>
      <w:tr w:rsidR="00533425" w:rsidRPr="00533425" w14:paraId="1EAF5491" w14:textId="77777777" w:rsidTr="00204EC4">
        <w:tc>
          <w:tcPr>
            <w:tcW w:w="1435" w:type="dxa"/>
            <w:hideMark/>
          </w:tcPr>
          <w:p w14:paraId="3CC72FE5" w14:textId="77777777" w:rsidR="00533425" w:rsidRPr="00533425" w:rsidRDefault="00533425" w:rsidP="00533425">
            <w:pPr>
              <w:spacing w:before="40" w:after="40" w:line="278" w:lineRule="auto"/>
            </w:pPr>
            <w:r w:rsidRPr="00533425">
              <w:t>B-REL</w:t>
            </w:r>
          </w:p>
        </w:tc>
        <w:tc>
          <w:tcPr>
            <w:tcW w:w="4249" w:type="dxa"/>
            <w:hideMark/>
          </w:tcPr>
          <w:p w14:paraId="40852694" w14:textId="77777777" w:rsidR="00533425" w:rsidRPr="00533425" w:rsidRDefault="00533425" w:rsidP="00533425">
            <w:pPr>
              <w:spacing w:before="40" w:after="40" w:line="278" w:lineRule="auto"/>
            </w:pPr>
            <w:r w:rsidRPr="00533425">
              <w:t>Response Reliability</w:t>
            </w:r>
          </w:p>
        </w:tc>
        <w:tc>
          <w:tcPr>
            <w:tcW w:w="1134" w:type="dxa"/>
          </w:tcPr>
          <w:p w14:paraId="4F25D30E" w14:textId="77777777" w:rsidR="00533425" w:rsidRPr="00533425" w:rsidRDefault="00533425" w:rsidP="00533425">
            <w:pPr>
              <w:spacing w:before="40" w:after="40" w:line="278" w:lineRule="auto"/>
            </w:pPr>
          </w:p>
        </w:tc>
        <w:tc>
          <w:tcPr>
            <w:tcW w:w="1134" w:type="dxa"/>
          </w:tcPr>
          <w:p w14:paraId="791EB160" w14:textId="77777777" w:rsidR="00533425" w:rsidRPr="00533425" w:rsidRDefault="00533425" w:rsidP="00533425">
            <w:pPr>
              <w:spacing w:before="40" w:after="40" w:line="278" w:lineRule="auto"/>
            </w:pPr>
          </w:p>
        </w:tc>
        <w:tc>
          <w:tcPr>
            <w:tcW w:w="850" w:type="dxa"/>
          </w:tcPr>
          <w:p w14:paraId="2987A24B" w14:textId="77777777" w:rsidR="00533425" w:rsidRPr="00533425" w:rsidRDefault="00533425" w:rsidP="00533425">
            <w:pPr>
              <w:spacing w:before="40" w:after="40" w:line="278" w:lineRule="auto"/>
            </w:pPr>
          </w:p>
        </w:tc>
        <w:tc>
          <w:tcPr>
            <w:tcW w:w="1134" w:type="dxa"/>
          </w:tcPr>
          <w:p w14:paraId="5369D8CF" w14:textId="77777777" w:rsidR="00533425" w:rsidRPr="00533425" w:rsidRDefault="00533425" w:rsidP="00533425">
            <w:pPr>
              <w:spacing w:before="40" w:after="40" w:line="278" w:lineRule="auto"/>
            </w:pPr>
          </w:p>
        </w:tc>
      </w:tr>
      <w:tr w:rsidR="00533425" w:rsidRPr="00533425" w14:paraId="6C291CC3" w14:textId="77777777" w:rsidTr="00204EC4">
        <w:trPr>
          <w:cnfStyle w:val="000000100000" w:firstRow="0" w:lastRow="0" w:firstColumn="0" w:lastColumn="0" w:oddVBand="0" w:evenVBand="0" w:oddHBand="1" w:evenHBand="0" w:firstRowFirstColumn="0" w:firstRowLastColumn="0" w:lastRowFirstColumn="0" w:lastRowLastColumn="0"/>
        </w:trPr>
        <w:tc>
          <w:tcPr>
            <w:tcW w:w="1435" w:type="dxa"/>
            <w:hideMark/>
          </w:tcPr>
          <w:p w14:paraId="474C1093" w14:textId="77777777" w:rsidR="00533425" w:rsidRPr="00533425" w:rsidRDefault="00533425" w:rsidP="00533425">
            <w:pPr>
              <w:spacing w:before="40" w:after="40" w:line="278" w:lineRule="auto"/>
            </w:pPr>
            <w:r w:rsidRPr="00533425">
              <w:t>B-RBAC</w:t>
            </w:r>
          </w:p>
        </w:tc>
        <w:tc>
          <w:tcPr>
            <w:tcW w:w="4249" w:type="dxa"/>
            <w:hideMark/>
          </w:tcPr>
          <w:p w14:paraId="4C249F55" w14:textId="77777777" w:rsidR="00533425" w:rsidRPr="00533425" w:rsidRDefault="00533425" w:rsidP="00533425">
            <w:pPr>
              <w:spacing w:before="40" w:after="40" w:line="278" w:lineRule="auto"/>
            </w:pPr>
            <w:r w:rsidRPr="00533425">
              <w:t>RBAC &amp; Identity</w:t>
            </w:r>
          </w:p>
        </w:tc>
        <w:tc>
          <w:tcPr>
            <w:tcW w:w="1134" w:type="dxa"/>
          </w:tcPr>
          <w:p w14:paraId="3401681B" w14:textId="77777777" w:rsidR="00533425" w:rsidRPr="00533425" w:rsidRDefault="00533425" w:rsidP="00533425">
            <w:pPr>
              <w:spacing w:before="40" w:after="40" w:line="278" w:lineRule="auto"/>
            </w:pPr>
          </w:p>
        </w:tc>
        <w:tc>
          <w:tcPr>
            <w:tcW w:w="1134" w:type="dxa"/>
          </w:tcPr>
          <w:p w14:paraId="3503A0B0" w14:textId="77777777" w:rsidR="00533425" w:rsidRPr="00533425" w:rsidRDefault="00533425" w:rsidP="00533425">
            <w:pPr>
              <w:spacing w:before="40" w:after="40" w:line="278" w:lineRule="auto"/>
            </w:pPr>
          </w:p>
        </w:tc>
        <w:tc>
          <w:tcPr>
            <w:tcW w:w="850" w:type="dxa"/>
          </w:tcPr>
          <w:p w14:paraId="67384159" w14:textId="77777777" w:rsidR="00533425" w:rsidRPr="00533425" w:rsidRDefault="00533425" w:rsidP="00533425">
            <w:pPr>
              <w:spacing w:before="40" w:after="40" w:line="278" w:lineRule="auto"/>
            </w:pPr>
          </w:p>
        </w:tc>
        <w:tc>
          <w:tcPr>
            <w:tcW w:w="1134" w:type="dxa"/>
          </w:tcPr>
          <w:p w14:paraId="742FE31F" w14:textId="77777777" w:rsidR="00533425" w:rsidRPr="00533425" w:rsidRDefault="00533425" w:rsidP="00533425">
            <w:pPr>
              <w:spacing w:before="40" w:after="40" w:line="278" w:lineRule="auto"/>
            </w:pPr>
          </w:p>
        </w:tc>
      </w:tr>
      <w:tr w:rsidR="00533425" w:rsidRPr="00533425" w14:paraId="1C8E19EE" w14:textId="77777777" w:rsidTr="00204EC4">
        <w:tc>
          <w:tcPr>
            <w:tcW w:w="1435" w:type="dxa"/>
            <w:hideMark/>
          </w:tcPr>
          <w:p w14:paraId="00415277" w14:textId="77777777" w:rsidR="00533425" w:rsidRPr="00533425" w:rsidRDefault="00533425" w:rsidP="00533425">
            <w:pPr>
              <w:spacing w:before="40" w:after="40" w:line="278" w:lineRule="auto"/>
            </w:pPr>
            <w:r w:rsidRPr="00533425">
              <w:t>B-ANTI</w:t>
            </w:r>
          </w:p>
        </w:tc>
        <w:tc>
          <w:tcPr>
            <w:tcW w:w="4249" w:type="dxa"/>
            <w:hideMark/>
          </w:tcPr>
          <w:p w14:paraId="650548D0" w14:textId="77777777" w:rsidR="00533425" w:rsidRPr="00533425" w:rsidRDefault="00533425" w:rsidP="00533425">
            <w:pPr>
              <w:spacing w:before="40" w:after="40" w:line="278" w:lineRule="auto"/>
            </w:pPr>
            <w:r w:rsidRPr="00533425">
              <w:t>Anti-Pattern Absence</w:t>
            </w:r>
          </w:p>
        </w:tc>
        <w:tc>
          <w:tcPr>
            <w:tcW w:w="1134" w:type="dxa"/>
          </w:tcPr>
          <w:p w14:paraId="16C74C80" w14:textId="77777777" w:rsidR="00533425" w:rsidRPr="00533425" w:rsidRDefault="00533425" w:rsidP="00533425">
            <w:pPr>
              <w:spacing w:before="40" w:after="40" w:line="278" w:lineRule="auto"/>
            </w:pPr>
          </w:p>
        </w:tc>
        <w:tc>
          <w:tcPr>
            <w:tcW w:w="1134" w:type="dxa"/>
          </w:tcPr>
          <w:p w14:paraId="76CE92CE" w14:textId="77777777" w:rsidR="00533425" w:rsidRPr="00533425" w:rsidRDefault="00533425" w:rsidP="00533425">
            <w:pPr>
              <w:spacing w:before="40" w:after="40" w:line="278" w:lineRule="auto"/>
            </w:pPr>
          </w:p>
        </w:tc>
        <w:tc>
          <w:tcPr>
            <w:tcW w:w="850" w:type="dxa"/>
          </w:tcPr>
          <w:p w14:paraId="6DE2CD89" w14:textId="77777777" w:rsidR="00533425" w:rsidRPr="00533425" w:rsidRDefault="00533425" w:rsidP="00533425">
            <w:pPr>
              <w:spacing w:before="40" w:after="40" w:line="278" w:lineRule="auto"/>
            </w:pPr>
          </w:p>
        </w:tc>
        <w:tc>
          <w:tcPr>
            <w:tcW w:w="1134" w:type="dxa"/>
          </w:tcPr>
          <w:p w14:paraId="30F405C5" w14:textId="77777777" w:rsidR="00533425" w:rsidRPr="00533425" w:rsidRDefault="00533425" w:rsidP="00533425">
            <w:pPr>
              <w:spacing w:before="40" w:after="40" w:line="278" w:lineRule="auto"/>
            </w:pPr>
          </w:p>
        </w:tc>
      </w:tr>
    </w:tbl>
    <w:p w14:paraId="12857E41" w14:textId="77777777" w:rsidR="00533425" w:rsidRPr="00533425" w:rsidRDefault="00533425" w:rsidP="00533425">
      <w:pPr>
        <w:spacing w:after="120"/>
      </w:pPr>
      <w:r w:rsidRPr="00533425">
        <w:br w:type="page"/>
      </w:r>
    </w:p>
    <w:p w14:paraId="26493F55" w14:textId="77777777" w:rsidR="00533425" w:rsidRPr="00533425" w:rsidRDefault="00533425" w:rsidP="00533425">
      <w:pPr>
        <w:pStyle w:val="Heading1"/>
      </w:pPr>
      <w:r w:rsidRPr="00533425">
        <w:lastRenderedPageBreak/>
        <w:t>3. Overall Score Trend</w:t>
      </w:r>
    </w:p>
    <w:p w14:paraId="630F70CD" w14:textId="77777777" w:rsidR="00533425" w:rsidRDefault="00533425" w:rsidP="00533425">
      <w:pPr>
        <w:spacing w:after="120"/>
      </w:pPr>
      <w:r w:rsidRPr="00533425">
        <w:t>The chart below shows the overall average score across all 14 benchmarks per run.</w:t>
      </w:r>
    </w:p>
    <w:p w14:paraId="7DCAFEBE" w14:textId="77777777" w:rsidR="00533425" w:rsidRPr="00533425" w:rsidRDefault="00533425" w:rsidP="00533425">
      <w:pPr>
        <w:spacing w:after="120"/>
      </w:pPr>
    </w:p>
    <w:p w14:paraId="626748E7" w14:textId="77777777" w:rsidR="00533425" w:rsidRPr="00533425" w:rsidRDefault="00533425" w:rsidP="00533425">
      <w:pPr>
        <w:spacing w:after="120"/>
      </w:pPr>
      <w:r w:rsidRPr="00533425">
        <w:rPr>
          <w:i/>
        </w:rPr>
        <w:t>[Insert Overall Score Trend Chart]</w:t>
      </w:r>
    </w:p>
    <w:p w14:paraId="2F64BD5B" w14:textId="77777777" w:rsidR="00533425" w:rsidRPr="00533425" w:rsidRDefault="00533425" w:rsidP="00533425">
      <w:pPr>
        <w:spacing w:after="120"/>
      </w:pPr>
    </w:p>
    <w:p w14:paraId="17409413" w14:textId="77777777" w:rsidR="00533425" w:rsidRDefault="00533425">
      <w:pPr>
        <w:rPr>
          <w:b/>
          <w:bCs/>
        </w:rPr>
      </w:pPr>
      <w:r>
        <w:rPr>
          <w:b/>
          <w:bCs/>
        </w:rPr>
        <w:br w:type="page"/>
      </w:r>
    </w:p>
    <w:p w14:paraId="46C11411" w14:textId="678FEB3E" w:rsidR="00533425" w:rsidRPr="00533425" w:rsidRDefault="00533425" w:rsidP="00533425">
      <w:pPr>
        <w:pStyle w:val="Heading1"/>
      </w:pPr>
      <w:r w:rsidRPr="00533425">
        <w:lastRenderedPageBreak/>
        <w:t>4. Significant Variances</w:t>
      </w:r>
    </w:p>
    <w:p w14:paraId="782B9901" w14:textId="77777777" w:rsidR="00533425" w:rsidRDefault="00533425" w:rsidP="00533425">
      <w:pPr>
        <w:spacing w:after="120"/>
      </w:pPr>
      <w:r w:rsidRPr="00533425">
        <w:t>Benchmarks with score changes exceeding 10 points between consecutive runs are flagged below.</w:t>
      </w:r>
    </w:p>
    <w:p w14:paraId="43BC348F" w14:textId="77777777" w:rsidR="00533425" w:rsidRPr="00533425" w:rsidRDefault="00533425" w:rsidP="00533425">
      <w:pPr>
        <w:spacing w:after="120"/>
      </w:pPr>
    </w:p>
    <w:tbl>
      <w:tblPr>
        <w:tblStyle w:val="GridTable4-Accent1"/>
        <w:tblW w:w="0" w:type="auto"/>
        <w:tblLook w:val="0420" w:firstRow="1" w:lastRow="0" w:firstColumn="0" w:lastColumn="0" w:noHBand="0" w:noVBand="1"/>
      </w:tblPr>
      <w:tblGrid>
        <w:gridCol w:w="5513"/>
        <w:gridCol w:w="1701"/>
        <w:gridCol w:w="1134"/>
        <w:gridCol w:w="1701"/>
      </w:tblGrid>
      <w:tr w:rsidR="00533425" w:rsidRPr="00533425" w14:paraId="11FA4727" w14:textId="77777777" w:rsidTr="0019040F">
        <w:trPr>
          <w:cnfStyle w:val="100000000000" w:firstRow="1" w:lastRow="0" w:firstColumn="0" w:lastColumn="0" w:oddVBand="0" w:evenVBand="0" w:oddHBand="0" w:evenHBand="0" w:firstRowFirstColumn="0" w:firstRowLastColumn="0" w:lastRowFirstColumn="0" w:lastRowLastColumn="0"/>
        </w:trPr>
        <w:tc>
          <w:tcPr>
            <w:tcW w:w="5513" w:type="dxa"/>
            <w:hideMark/>
          </w:tcPr>
          <w:p w14:paraId="3B99AA7C" w14:textId="77777777" w:rsidR="00533425" w:rsidRPr="00533425" w:rsidRDefault="00533425" w:rsidP="0019040F">
            <w:pPr>
              <w:spacing w:line="278" w:lineRule="auto"/>
            </w:pPr>
            <w:r w:rsidRPr="00533425">
              <w:t>Benchmark</w:t>
            </w:r>
          </w:p>
        </w:tc>
        <w:tc>
          <w:tcPr>
            <w:tcW w:w="1701" w:type="dxa"/>
            <w:hideMark/>
          </w:tcPr>
          <w:p w14:paraId="112E18E9" w14:textId="77777777" w:rsidR="00533425" w:rsidRPr="00533425" w:rsidRDefault="00533425" w:rsidP="0019040F">
            <w:pPr>
              <w:spacing w:line="278" w:lineRule="auto"/>
            </w:pPr>
            <w:r w:rsidRPr="00533425">
              <w:t>Tool</w:t>
            </w:r>
          </w:p>
        </w:tc>
        <w:tc>
          <w:tcPr>
            <w:tcW w:w="1134" w:type="dxa"/>
            <w:hideMark/>
          </w:tcPr>
          <w:p w14:paraId="307E6F86" w14:textId="77777777" w:rsidR="00533425" w:rsidRPr="00533425" w:rsidRDefault="00533425" w:rsidP="0019040F">
            <w:pPr>
              <w:spacing w:line="278" w:lineRule="auto"/>
            </w:pPr>
            <w:r w:rsidRPr="00533425">
              <w:t>Change</w:t>
            </w:r>
          </w:p>
        </w:tc>
        <w:tc>
          <w:tcPr>
            <w:tcW w:w="1701" w:type="dxa"/>
            <w:hideMark/>
          </w:tcPr>
          <w:p w14:paraId="7D892917" w14:textId="77777777" w:rsidR="00533425" w:rsidRPr="00533425" w:rsidRDefault="00533425" w:rsidP="0019040F">
            <w:pPr>
              <w:spacing w:line="278" w:lineRule="auto"/>
            </w:pPr>
            <w:r w:rsidRPr="00533425">
              <w:t>Direction</w:t>
            </w:r>
          </w:p>
        </w:tc>
      </w:tr>
      <w:tr w:rsidR="00533425" w:rsidRPr="00533425" w14:paraId="3D22CBE2" w14:textId="77777777" w:rsidTr="0019040F">
        <w:trPr>
          <w:cnfStyle w:val="000000100000" w:firstRow="0" w:lastRow="0" w:firstColumn="0" w:lastColumn="0" w:oddVBand="0" w:evenVBand="0" w:oddHBand="1" w:evenHBand="0" w:firstRowFirstColumn="0" w:firstRowLastColumn="0" w:lastRowFirstColumn="0" w:lastRowLastColumn="0"/>
        </w:trPr>
        <w:tc>
          <w:tcPr>
            <w:tcW w:w="5513" w:type="dxa"/>
          </w:tcPr>
          <w:p w14:paraId="498856F1" w14:textId="77777777" w:rsidR="00533425" w:rsidRPr="00533425" w:rsidRDefault="00533425" w:rsidP="0019040F">
            <w:pPr>
              <w:spacing w:before="40" w:after="40" w:line="278" w:lineRule="auto"/>
            </w:pPr>
          </w:p>
        </w:tc>
        <w:tc>
          <w:tcPr>
            <w:tcW w:w="1701" w:type="dxa"/>
          </w:tcPr>
          <w:p w14:paraId="0E7C4919" w14:textId="77777777" w:rsidR="00533425" w:rsidRPr="00533425" w:rsidRDefault="00533425" w:rsidP="0019040F">
            <w:pPr>
              <w:spacing w:before="40" w:after="40" w:line="278" w:lineRule="auto"/>
            </w:pPr>
          </w:p>
        </w:tc>
        <w:tc>
          <w:tcPr>
            <w:tcW w:w="1134" w:type="dxa"/>
          </w:tcPr>
          <w:p w14:paraId="510D0CFD" w14:textId="77777777" w:rsidR="00533425" w:rsidRPr="00533425" w:rsidRDefault="00533425" w:rsidP="0019040F">
            <w:pPr>
              <w:spacing w:before="40" w:after="40" w:line="278" w:lineRule="auto"/>
            </w:pPr>
          </w:p>
        </w:tc>
        <w:tc>
          <w:tcPr>
            <w:tcW w:w="1701" w:type="dxa"/>
          </w:tcPr>
          <w:p w14:paraId="7CB815A1" w14:textId="77777777" w:rsidR="00533425" w:rsidRPr="00533425" w:rsidRDefault="00533425" w:rsidP="0019040F">
            <w:pPr>
              <w:spacing w:before="40" w:after="40" w:line="278" w:lineRule="auto"/>
            </w:pPr>
          </w:p>
        </w:tc>
      </w:tr>
    </w:tbl>
    <w:p w14:paraId="7AF46375" w14:textId="77777777" w:rsidR="00533425" w:rsidRPr="00533425" w:rsidRDefault="00533425" w:rsidP="00533425">
      <w:pPr>
        <w:spacing w:after="120"/>
      </w:pPr>
    </w:p>
    <w:p w14:paraId="7CB8DA60" w14:textId="77777777" w:rsidR="00533425" w:rsidRDefault="00533425">
      <w:pPr>
        <w:rPr>
          <w:b/>
          <w:bCs/>
        </w:rPr>
      </w:pPr>
      <w:r>
        <w:rPr>
          <w:b/>
          <w:bCs/>
        </w:rPr>
        <w:br w:type="page"/>
      </w:r>
    </w:p>
    <w:p w14:paraId="0C986EDA" w14:textId="26393BD3" w:rsidR="00533425" w:rsidRDefault="00533425" w:rsidP="0019040F">
      <w:pPr>
        <w:pStyle w:val="Heading1"/>
      </w:pPr>
      <w:r w:rsidRPr="00533425">
        <w:lastRenderedPageBreak/>
        <w:t>5. Run History</w:t>
      </w:r>
    </w:p>
    <w:p w14:paraId="447C4D61" w14:textId="77777777" w:rsidR="00AE5FBD" w:rsidRPr="00AE5FBD" w:rsidRDefault="00AE5FBD" w:rsidP="00AE5FBD"/>
    <w:tbl>
      <w:tblPr>
        <w:tblStyle w:val="GridTable4-Accent1"/>
        <w:tblW w:w="0" w:type="auto"/>
        <w:tblLook w:val="0420" w:firstRow="1" w:lastRow="0" w:firstColumn="0" w:lastColumn="0" w:noHBand="0" w:noVBand="1"/>
      </w:tblPr>
      <w:tblGrid>
        <w:gridCol w:w="1823"/>
        <w:gridCol w:w="1682"/>
        <w:gridCol w:w="2520"/>
        <w:gridCol w:w="1322"/>
        <w:gridCol w:w="1286"/>
        <w:gridCol w:w="1437"/>
      </w:tblGrid>
      <w:tr w:rsidR="00B1378E" w:rsidRPr="00533425" w14:paraId="46BE06DD" w14:textId="77777777" w:rsidTr="00B1378E">
        <w:trPr>
          <w:cnfStyle w:val="100000000000" w:firstRow="1" w:lastRow="0" w:firstColumn="0" w:lastColumn="0" w:oddVBand="0" w:evenVBand="0" w:oddHBand="0" w:evenHBand="0" w:firstRowFirstColumn="0" w:firstRowLastColumn="0" w:lastRowFirstColumn="0" w:lastRowLastColumn="0"/>
        </w:trPr>
        <w:tc>
          <w:tcPr>
            <w:tcW w:w="1823" w:type="dxa"/>
            <w:hideMark/>
          </w:tcPr>
          <w:p w14:paraId="4EE151AC" w14:textId="77777777" w:rsidR="00B1378E" w:rsidRPr="00533425" w:rsidRDefault="00B1378E" w:rsidP="00AE5FBD">
            <w:pPr>
              <w:spacing w:line="278" w:lineRule="auto"/>
            </w:pPr>
            <w:r w:rsidRPr="00533425">
              <w:t>Date</w:t>
            </w:r>
          </w:p>
        </w:tc>
        <w:tc>
          <w:tcPr>
            <w:tcW w:w="1682" w:type="dxa"/>
          </w:tcPr>
          <w:p w14:paraId="740D0A7C" w14:textId="3953F429" w:rsidR="00B1378E" w:rsidRPr="00533425" w:rsidRDefault="00B1378E" w:rsidP="00AE5FBD">
            <w:r>
              <w:t>Version</w:t>
            </w:r>
          </w:p>
        </w:tc>
        <w:tc>
          <w:tcPr>
            <w:tcW w:w="2520" w:type="dxa"/>
            <w:hideMark/>
          </w:tcPr>
          <w:p w14:paraId="35072155" w14:textId="69D0384E" w:rsidR="00B1378E" w:rsidRPr="00533425" w:rsidRDefault="00B1378E" w:rsidP="00AE5FBD">
            <w:pPr>
              <w:spacing w:line="278" w:lineRule="auto"/>
            </w:pPr>
            <w:r w:rsidRPr="00533425">
              <w:t>Model</w:t>
            </w:r>
          </w:p>
        </w:tc>
        <w:tc>
          <w:tcPr>
            <w:tcW w:w="1322" w:type="dxa"/>
            <w:hideMark/>
          </w:tcPr>
          <w:p w14:paraId="4091BAD9" w14:textId="77777777" w:rsidR="00B1378E" w:rsidRPr="00533425" w:rsidRDefault="00B1378E" w:rsidP="00AE5FBD">
            <w:pPr>
              <w:spacing w:line="278" w:lineRule="auto"/>
            </w:pPr>
            <w:r w:rsidRPr="00533425">
              <w:t>GHCP Avg</w:t>
            </w:r>
          </w:p>
        </w:tc>
        <w:tc>
          <w:tcPr>
            <w:tcW w:w="1286" w:type="dxa"/>
            <w:hideMark/>
          </w:tcPr>
          <w:p w14:paraId="31B9FC5C" w14:textId="77777777" w:rsidR="00B1378E" w:rsidRPr="00533425" w:rsidRDefault="00B1378E" w:rsidP="00AE5FBD">
            <w:pPr>
              <w:spacing w:line="278" w:lineRule="auto"/>
            </w:pPr>
            <w:r w:rsidRPr="00533425">
              <w:t>Claude Code Avg</w:t>
            </w:r>
          </w:p>
        </w:tc>
        <w:tc>
          <w:tcPr>
            <w:tcW w:w="1437" w:type="dxa"/>
            <w:hideMark/>
          </w:tcPr>
          <w:p w14:paraId="471333FB" w14:textId="77777777" w:rsidR="00B1378E" w:rsidRPr="00533425" w:rsidRDefault="00B1378E" w:rsidP="00AE5FBD">
            <w:pPr>
              <w:spacing w:line="278" w:lineRule="auto"/>
            </w:pPr>
            <w:r w:rsidRPr="00533425">
              <w:t>Winner</w:t>
            </w:r>
          </w:p>
        </w:tc>
      </w:tr>
      <w:tr w:rsidR="00B1378E" w:rsidRPr="00533425" w14:paraId="4FA7C139" w14:textId="77777777" w:rsidTr="00B1378E">
        <w:trPr>
          <w:cnfStyle w:val="000000100000" w:firstRow="0" w:lastRow="0" w:firstColumn="0" w:lastColumn="0" w:oddVBand="0" w:evenVBand="0" w:oddHBand="1" w:evenHBand="0" w:firstRowFirstColumn="0" w:firstRowLastColumn="0" w:lastRowFirstColumn="0" w:lastRowLastColumn="0"/>
        </w:trPr>
        <w:tc>
          <w:tcPr>
            <w:tcW w:w="1823" w:type="dxa"/>
          </w:tcPr>
          <w:p w14:paraId="031A2E98" w14:textId="77777777" w:rsidR="00B1378E" w:rsidRPr="00533425" w:rsidRDefault="00B1378E" w:rsidP="00AE5FBD">
            <w:pPr>
              <w:spacing w:before="40" w:after="40" w:line="278" w:lineRule="auto"/>
            </w:pPr>
          </w:p>
        </w:tc>
        <w:tc>
          <w:tcPr>
            <w:tcW w:w="1682" w:type="dxa"/>
          </w:tcPr>
          <w:p w14:paraId="577AE462" w14:textId="77777777" w:rsidR="00B1378E" w:rsidRPr="00533425" w:rsidRDefault="00B1378E" w:rsidP="00AE5FBD">
            <w:pPr>
              <w:spacing w:before="40" w:after="40"/>
            </w:pPr>
          </w:p>
        </w:tc>
        <w:tc>
          <w:tcPr>
            <w:tcW w:w="2520" w:type="dxa"/>
          </w:tcPr>
          <w:p w14:paraId="1E7A3CAF" w14:textId="33582471" w:rsidR="00B1378E" w:rsidRPr="00533425" w:rsidRDefault="00B1378E" w:rsidP="00AE5FBD">
            <w:pPr>
              <w:spacing w:before="40" w:after="40" w:line="278" w:lineRule="auto"/>
            </w:pPr>
          </w:p>
        </w:tc>
        <w:tc>
          <w:tcPr>
            <w:tcW w:w="1322" w:type="dxa"/>
          </w:tcPr>
          <w:p w14:paraId="34887824" w14:textId="42E14968" w:rsidR="00B1378E" w:rsidRPr="00533425" w:rsidRDefault="00B1378E" w:rsidP="00AE5FBD">
            <w:pPr>
              <w:spacing w:before="40" w:after="40" w:line="278" w:lineRule="auto"/>
            </w:pPr>
          </w:p>
        </w:tc>
        <w:tc>
          <w:tcPr>
            <w:tcW w:w="1286" w:type="dxa"/>
          </w:tcPr>
          <w:p w14:paraId="7275D7D0" w14:textId="34771FC8" w:rsidR="00B1378E" w:rsidRPr="00533425" w:rsidRDefault="00B1378E" w:rsidP="00AE5FBD">
            <w:pPr>
              <w:spacing w:before="40" w:after="40" w:line="278" w:lineRule="auto"/>
            </w:pPr>
          </w:p>
        </w:tc>
        <w:tc>
          <w:tcPr>
            <w:tcW w:w="1437" w:type="dxa"/>
          </w:tcPr>
          <w:p w14:paraId="2DE5457E" w14:textId="77777777" w:rsidR="00B1378E" w:rsidRPr="00533425" w:rsidRDefault="00B1378E" w:rsidP="00AE5FBD">
            <w:pPr>
              <w:spacing w:before="40" w:after="40" w:line="278" w:lineRule="auto"/>
            </w:pPr>
          </w:p>
        </w:tc>
      </w:tr>
    </w:tbl>
    <w:p w14:paraId="71AC885D" w14:textId="77777777" w:rsidR="00533425" w:rsidRPr="00533425" w:rsidRDefault="00533425" w:rsidP="00533425">
      <w:pPr>
        <w:spacing w:after="120"/>
      </w:pPr>
      <w:r w:rsidRPr="00533425">
        <w:br w:type="page"/>
      </w:r>
    </w:p>
    <w:p w14:paraId="02F83DC4" w14:textId="77777777" w:rsidR="00533425" w:rsidRPr="00533425" w:rsidRDefault="00533425" w:rsidP="00AE5FBD">
      <w:pPr>
        <w:pStyle w:val="Heading1"/>
      </w:pPr>
      <w:r w:rsidRPr="00533425">
        <w:lastRenderedPageBreak/>
        <w:t>6. Benchmark Details</w:t>
      </w:r>
    </w:p>
    <w:p w14:paraId="41B79889" w14:textId="47FA61F5" w:rsidR="00AE5FBD" w:rsidRPr="00AE5FBD" w:rsidRDefault="00AE5FBD" w:rsidP="00AE5FBD">
      <w:r w:rsidRPr="00AE5FBD">
        <w:t>The following sections provide a detailed breakdown of each benchmark, including the weighted sub-factors that compose the overall score, individual factor-level</w:t>
      </w:r>
      <w:r>
        <w:t xml:space="preserve"> </w:t>
      </w:r>
      <w:r w:rsidRPr="00AE5FBD">
        <w:t>comparisons between GitHub Copilot and Claude Code, and specific areas identified for improvement. Each benchmark is scored on a continuous 0-100 scale, derived</w:t>
      </w:r>
      <w:r>
        <w:t xml:space="preserve"> </w:t>
      </w:r>
      <w:r w:rsidRPr="00AE5FBD">
        <w:t>from the sum of its sub-factor scores. Sub-factors are weighted according to their relative importance to the benchmark's overall objective. For example, in</w:t>
      </w:r>
      <w:r>
        <w:t xml:space="preserve"> </w:t>
      </w:r>
      <w:r w:rsidRPr="00AE5FBD">
        <w:t xml:space="preserve">Constraint Compliance (B-CNST), </w:t>
      </w:r>
      <w:r>
        <w:t xml:space="preserve">NEVER </w:t>
      </w:r>
      <w:r w:rsidRPr="00AE5FBD">
        <w:t>directive adherence carries 35% of the weight because a single violation can render generated code non-compliant with</w:t>
      </w:r>
      <w:r>
        <w:t xml:space="preserve"> </w:t>
      </w:r>
      <w:r w:rsidRPr="00AE5FBD">
        <w:t>governance policy.</w:t>
      </w:r>
    </w:p>
    <w:p w14:paraId="3C39FF48" w14:textId="054F5DEA" w:rsidR="00AE5FBD" w:rsidRPr="00AE5FBD" w:rsidRDefault="00AE5FBD" w:rsidP="00AE5FBD">
      <w:r w:rsidRPr="00AE5FBD">
        <w:t>Factor scores are determined by evaluating the generated output against objective criteria defined in the scoring rubric. Where applicable, scores are calculated</w:t>
      </w:r>
      <w:r>
        <w:t xml:space="preserve"> </w:t>
      </w:r>
      <w:r w:rsidRPr="00AE5FBD">
        <w:t>as ratios (e.g., correct items divided by total items, multiplied by the factor's weight). Where objective measurement is not feasible, such as runtime</w:t>
      </w:r>
      <w:r>
        <w:t xml:space="preserve"> </w:t>
      </w:r>
      <w:r w:rsidRPr="00AE5FBD">
        <w:t>viability or comment quality, reviewer judgment is applied on a graduated scale. Chart placeholders indicate where visual comparisons of factor-level performance and score trends over time should be inserted from the corresponding HTML dashboard. Areas needing improvement are prioritized by severity (Critical, High</w:t>
      </w:r>
      <w:r>
        <w:t xml:space="preserve">, </w:t>
      </w:r>
      <w:r w:rsidRPr="00AE5FBD">
        <w:t>Medium, Low) and include references to the specific pipeline components where fixes have been or should be applied.</w:t>
      </w:r>
      <w:r>
        <w:br w:type="page"/>
      </w:r>
    </w:p>
    <w:p w14:paraId="564885A9" w14:textId="2E3ED9E5" w:rsidR="00533425" w:rsidRPr="00533425" w:rsidRDefault="00533425" w:rsidP="00AE5FBD">
      <w:pPr>
        <w:pStyle w:val="Heading2"/>
      </w:pPr>
      <w:r w:rsidRPr="00533425">
        <w:lastRenderedPageBreak/>
        <w:t>6.1  B-INST: Instruction Adherence</w:t>
      </w:r>
    </w:p>
    <w:p w14:paraId="373C7575" w14:textId="76DC4AF8" w:rsidR="00533425" w:rsidRDefault="00533425" w:rsidP="00533425">
      <w:pPr>
        <w:spacing w:after="120"/>
      </w:pPr>
      <w:r w:rsidRPr="00533425">
        <w:t>Measures whether generated code implements exactly what was requested</w:t>
      </w:r>
      <w:r w:rsidR="004C3C40">
        <w:t>—</w:t>
      </w:r>
      <w:r w:rsidRPr="00533425">
        <w:t>no more, no less.</w:t>
      </w:r>
    </w:p>
    <w:p w14:paraId="655D4960" w14:textId="77777777" w:rsidR="00AE5FBD" w:rsidRPr="00533425" w:rsidRDefault="00AE5FBD" w:rsidP="00533425">
      <w:pPr>
        <w:spacing w:after="120"/>
      </w:pPr>
    </w:p>
    <w:p w14:paraId="2572E897"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117358ED" w14:textId="77777777" w:rsidTr="00AE5FBD">
        <w:trPr>
          <w:cnfStyle w:val="100000000000" w:firstRow="1" w:lastRow="0" w:firstColumn="0" w:lastColumn="0" w:oddVBand="0" w:evenVBand="0" w:oddHBand="0" w:evenHBand="0" w:firstRowFirstColumn="0" w:firstRowLastColumn="0" w:lastRowFirstColumn="0" w:lastRowLastColumn="0"/>
        </w:trPr>
        <w:tc>
          <w:tcPr>
            <w:tcW w:w="5000" w:type="dxa"/>
            <w:hideMark/>
          </w:tcPr>
          <w:p w14:paraId="4451AF96" w14:textId="77777777" w:rsidR="00533425" w:rsidRPr="00533425" w:rsidRDefault="00533425" w:rsidP="00AE5FBD">
            <w:pPr>
              <w:spacing w:line="278" w:lineRule="auto"/>
            </w:pPr>
            <w:r w:rsidRPr="00533425">
              <w:t>Metric</w:t>
            </w:r>
          </w:p>
        </w:tc>
        <w:tc>
          <w:tcPr>
            <w:tcW w:w="1701" w:type="dxa"/>
            <w:hideMark/>
          </w:tcPr>
          <w:p w14:paraId="0CC9F951" w14:textId="77777777" w:rsidR="00533425" w:rsidRPr="00533425" w:rsidRDefault="00533425" w:rsidP="00AE5FBD">
            <w:pPr>
              <w:spacing w:line="278" w:lineRule="auto"/>
            </w:pPr>
            <w:r w:rsidRPr="00533425">
              <w:t>GHCP</w:t>
            </w:r>
          </w:p>
        </w:tc>
        <w:tc>
          <w:tcPr>
            <w:tcW w:w="1701" w:type="dxa"/>
            <w:hideMark/>
          </w:tcPr>
          <w:p w14:paraId="3B6E5A83" w14:textId="77777777" w:rsidR="00533425" w:rsidRPr="00533425" w:rsidRDefault="00533425" w:rsidP="00AE5FBD">
            <w:pPr>
              <w:spacing w:line="278" w:lineRule="auto"/>
            </w:pPr>
            <w:r w:rsidRPr="00533425">
              <w:t>Claude Code</w:t>
            </w:r>
          </w:p>
        </w:tc>
        <w:tc>
          <w:tcPr>
            <w:tcW w:w="1701" w:type="dxa"/>
            <w:hideMark/>
          </w:tcPr>
          <w:p w14:paraId="13933560" w14:textId="77777777" w:rsidR="00533425" w:rsidRPr="00533425" w:rsidRDefault="00533425" w:rsidP="00AE5FBD">
            <w:pPr>
              <w:spacing w:line="278" w:lineRule="auto"/>
            </w:pPr>
            <w:r w:rsidRPr="00533425">
              <w:t>Winner</w:t>
            </w:r>
          </w:p>
        </w:tc>
      </w:tr>
      <w:tr w:rsidR="00533425" w:rsidRPr="00533425" w14:paraId="62D9685C" w14:textId="77777777" w:rsidTr="00AE5FBD">
        <w:trPr>
          <w:cnfStyle w:val="000000100000" w:firstRow="0" w:lastRow="0" w:firstColumn="0" w:lastColumn="0" w:oddVBand="0" w:evenVBand="0" w:oddHBand="1" w:evenHBand="0" w:firstRowFirstColumn="0" w:firstRowLastColumn="0" w:lastRowFirstColumn="0" w:lastRowLastColumn="0"/>
        </w:trPr>
        <w:tc>
          <w:tcPr>
            <w:tcW w:w="5000" w:type="dxa"/>
            <w:hideMark/>
          </w:tcPr>
          <w:p w14:paraId="112746A8" w14:textId="77777777" w:rsidR="00533425" w:rsidRPr="00533425" w:rsidRDefault="00533425" w:rsidP="00AE5FBD">
            <w:pPr>
              <w:spacing w:before="40" w:after="40" w:line="278" w:lineRule="auto"/>
            </w:pPr>
            <w:r w:rsidRPr="00533425">
              <w:t>Overall</w:t>
            </w:r>
          </w:p>
        </w:tc>
        <w:tc>
          <w:tcPr>
            <w:tcW w:w="1701" w:type="dxa"/>
          </w:tcPr>
          <w:p w14:paraId="2ACE443E" w14:textId="77777777" w:rsidR="00533425" w:rsidRPr="00533425" w:rsidRDefault="00533425" w:rsidP="00AE5FBD">
            <w:pPr>
              <w:spacing w:before="40" w:after="40" w:line="278" w:lineRule="auto"/>
            </w:pPr>
          </w:p>
        </w:tc>
        <w:tc>
          <w:tcPr>
            <w:tcW w:w="1701" w:type="dxa"/>
          </w:tcPr>
          <w:p w14:paraId="461CD49E" w14:textId="77777777" w:rsidR="00533425" w:rsidRPr="00533425" w:rsidRDefault="00533425" w:rsidP="00AE5FBD">
            <w:pPr>
              <w:spacing w:before="40" w:after="40" w:line="278" w:lineRule="auto"/>
            </w:pPr>
          </w:p>
        </w:tc>
        <w:tc>
          <w:tcPr>
            <w:tcW w:w="1701" w:type="dxa"/>
          </w:tcPr>
          <w:p w14:paraId="5B157FEC" w14:textId="77777777" w:rsidR="00533425" w:rsidRPr="00533425" w:rsidRDefault="00533425" w:rsidP="00AE5FBD">
            <w:pPr>
              <w:spacing w:before="40" w:after="40" w:line="278" w:lineRule="auto"/>
            </w:pPr>
          </w:p>
        </w:tc>
      </w:tr>
    </w:tbl>
    <w:p w14:paraId="49857347" w14:textId="77777777" w:rsidR="00533425" w:rsidRPr="00533425" w:rsidRDefault="00533425" w:rsidP="00533425">
      <w:pPr>
        <w:spacing w:after="120"/>
      </w:pPr>
    </w:p>
    <w:p w14:paraId="1FA44D2D"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3B9E87A4" w14:textId="77777777" w:rsidTr="00AE5FBD">
        <w:trPr>
          <w:cnfStyle w:val="100000000000" w:firstRow="1" w:lastRow="0" w:firstColumn="0" w:lastColumn="0" w:oddVBand="0" w:evenVBand="0" w:oddHBand="0" w:evenHBand="0" w:firstRowFirstColumn="0" w:firstRowLastColumn="0" w:lastRowFirstColumn="0" w:lastRowLastColumn="0"/>
        </w:trPr>
        <w:tc>
          <w:tcPr>
            <w:tcW w:w="5090" w:type="dxa"/>
            <w:hideMark/>
          </w:tcPr>
          <w:p w14:paraId="7D317DC7" w14:textId="77777777" w:rsidR="00533425" w:rsidRPr="00533425" w:rsidRDefault="00533425" w:rsidP="00AE5FBD">
            <w:pPr>
              <w:spacing w:line="278" w:lineRule="auto"/>
            </w:pPr>
            <w:r w:rsidRPr="00533425">
              <w:t>Factor</w:t>
            </w:r>
          </w:p>
        </w:tc>
        <w:tc>
          <w:tcPr>
            <w:tcW w:w="979" w:type="dxa"/>
            <w:hideMark/>
          </w:tcPr>
          <w:p w14:paraId="6EB3319A" w14:textId="77777777" w:rsidR="00533425" w:rsidRPr="00533425" w:rsidRDefault="00533425" w:rsidP="00AE5FBD">
            <w:pPr>
              <w:spacing w:line="278" w:lineRule="auto"/>
            </w:pPr>
            <w:r w:rsidRPr="00533425">
              <w:t>Weight</w:t>
            </w:r>
          </w:p>
        </w:tc>
        <w:tc>
          <w:tcPr>
            <w:tcW w:w="1134" w:type="dxa"/>
            <w:hideMark/>
          </w:tcPr>
          <w:p w14:paraId="6B82D9F4" w14:textId="77777777" w:rsidR="00533425" w:rsidRPr="00533425" w:rsidRDefault="00533425" w:rsidP="00AE5FBD">
            <w:pPr>
              <w:spacing w:line="278" w:lineRule="auto"/>
            </w:pPr>
            <w:r w:rsidRPr="00533425">
              <w:t>GHCP</w:t>
            </w:r>
          </w:p>
        </w:tc>
        <w:tc>
          <w:tcPr>
            <w:tcW w:w="1417" w:type="dxa"/>
            <w:hideMark/>
          </w:tcPr>
          <w:p w14:paraId="15F04CF8" w14:textId="77777777" w:rsidR="00533425" w:rsidRPr="00533425" w:rsidRDefault="00533425" w:rsidP="00AE5FBD">
            <w:pPr>
              <w:spacing w:line="278" w:lineRule="auto"/>
            </w:pPr>
            <w:r w:rsidRPr="00533425">
              <w:t>Claude Code</w:t>
            </w:r>
          </w:p>
        </w:tc>
        <w:tc>
          <w:tcPr>
            <w:tcW w:w="1417" w:type="dxa"/>
            <w:hideMark/>
          </w:tcPr>
          <w:p w14:paraId="3EC58C27" w14:textId="77777777" w:rsidR="00533425" w:rsidRPr="00533425" w:rsidRDefault="00533425" w:rsidP="00AE5FBD">
            <w:pPr>
              <w:spacing w:line="278" w:lineRule="auto"/>
            </w:pPr>
            <w:r w:rsidRPr="00533425">
              <w:t>Winner</w:t>
            </w:r>
          </w:p>
        </w:tc>
      </w:tr>
      <w:tr w:rsidR="00533425" w:rsidRPr="00533425" w14:paraId="52D6B950" w14:textId="77777777" w:rsidTr="00AE5FBD">
        <w:trPr>
          <w:cnfStyle w:val="000000100000" w:firstRow="0" w:lastRow="0" w:firstColumn="0" w:lastColumn="0" w:oddVBand="0" w:evenVBand="0" w:oddHBand="1" w:evenHBand="0" w:firstRowFirstColumn="0" w:firstRowLastColumn="0" w:lastRowFirstColumn="0" w:lastRowLastColumn="0"/>
        </w:trPr>
        <w:tc>
          <w:tcPr>
            <w:tcW w:w="5090" w:type="dxa"/>
            <w:hideMark/>
          </w:tcPr>
          <w:p w14:paraId="4BC65F64" w14:textId="77777777" w:rsidR="00533425" w:rsidRPr="00533425" w:rsidRDefault="00533425" w:rsidP="00AE5FBD">
            <w:pPr>
              <w:spacing w:before="40" w:after="40" w:line="278" w:lineRule="auto"/>
            </w:pPr>
            <w:r w:rsidRPr="00533425">
              <w:t>Required resources/components present</w:t>
            </w:r>
          </w:p>
        </w:tc>
        <w:tc>
          <w:tcPr>
            <w:tcW w:w="979" w:type="dxa"/>
            <w:hideMark/>
          </w:tcPr>
          <w:p w14:paraId="14465DBE" w14:textId="77777777" w:rsidR="00533425" w:rsidRPr="00533425" w:rsidRDefault="00533425" w:rsidP="00AE5FBD">
            <w:pPr>
              <w:spacing w:before="40" w:after="40" w:line="278" w:lineRule="auto"/>
            </w:pPr>
            <w:r w:rsidRPr="00533425">
              <w:t>30</w:t>
            </w:r>
          </w:p>
        </w:tc>
        <w:tc>
          <w:tcPr>
            <w:tcW w:w="1134" w:type="dxa"/>
          </w:tcPr>
          <w:p w14:paraId="6A86F067" w14:textId="77777777" w:rsidR="00533425" w:rsidRPr="00533425" w:rsidRDefault="00533425" w:rsidP="00AE5FBD">
            <w:pPr>
              <w:spacing w:before="40" w:after="40" w:line="278" w:lineRule="auto"/>
            </w:pPr>
          </w:p>
        </w:tc>
        <w:tc>
          <w:tcPr>
            <w:tcW w:w="1417" w:type="dxa"/>
          </w:tcPr>
          <w:p w14:paraId="55C189F7" w14:textId="77777777" w:rsidR="00533425" w:rsidRPr="00533425" w:rsidRDefault="00533425" w:rsidP="00AE5FBD">
            <w:pPr>
              <w:spacing w:before="40" w:after="40" w:line="278" w:lineRule="auto"/>
            </w:pPr>
          </w:p>
        </w:tc>
        <w:tc>
          <w:tcPr>
            <w:tcW w:w="1417" w:type="dxa"/>
          </w:tcPr>
          <w:p w14:paraId="7CD6ADCE" w14:textId="77777777" w:rsidR="00533425" w:rsidRPr="00533425" w:rsidRDefault="00533425" w:rsidP="00AE5FBD">
            <w:pPr>
              <w:spacing w:before="40" w:after="40" w:line="278" w:lineRule="auto"/>
            </w:pPr>
          </w:p>
        </w:tc>
      </w:tr>
      <w:tr w:rsidR="00533425" w:rsidRPr="00533425" w14:paraId="79E5E3D8" w14:textId="77777777" w:rsidTr="00AE5FBD">
        <w:tc>
          <w:tcPr>
            <w:tcW w:w="5090" w:type="dxa"/>
            <w:hideMark/>
          </w:tcPr>
          <w:p w14:paraId="1290071C" w14:textId="77777777" w:rsidR="00533425" w:rsidRPr="00533425" w:rsidRDefault="00533425" w:rsidP="00AE5FBD">
            <w:pPr>
              <w:spacing w:before="40" w:after="40" w:line="278" w:lineRule="auto"/>
            </w:pPr>
            <w:r w:rsidRPr="00533425">
              <w:t>No unrequested additions</w:t>
            </w:r>
          </w:p>
        </w:tc>
        <w:tc>
          <w:tcPr>
            <w:tcW w:w="979" w:type="dxa"/>
            <w:hideMark/>
          </w:tcPr>
          <w:p w14:paraId="3A6D76DE" w14:textId="77777777" w:rsidR="00533425" w:rsidRPr="00533425" w:rsidRDefault="00533425" w:rsidP="00AE5FBD">
            <w:pPr>
              <w:spacing w:before="40" w:after="40" w:line="278" w:lineRule="auto"/>
            </w:pPr>
            <w:r w:rsidRPr="00533425">
              <w:t>25</w:t>
            </w:r>
          </w:p>
        </w:tc>
        <w:tc>
          <w:tcPr>
            <w:tcW w:w="1134" w:type="dxa"/>
          </w:tcPr>
          <w:p w14:paraId="1475F73F" w14:textId="77777777" w:rsidR="00533425" w:rsidRPr="00533425" w:rsidRDefault="00533425" w:rsidP="00AE5FBD">
            <w:pPr>
              <w:spacing w:before="40" w:after="40" w:line="278" w:lineRule="auto"/>
            </w:pPr>
          </w:p>
        </w:tc>
        <w:tc>
          <w:tcPr>
            <w:tcW w:w="1417" w:type="dxa"/>
          </w:tcPr>
          <w:p w14:paraId="0C9AE223" w14:textId="77777777" w:rsidR="00533425" w:rsidRPr="00533425" w:rsidRDefault="00533425" w:rsidP="00AE5FBD">
            <w:pPr>
              <w:spacing w:before="40" w:after="40" w:line="278" w:lineRule="auto"/>
            </w:pPr>
          </w:p>
        </w:tc>
        <w:tc>
          <w:tcPr>
            <w:tcW w:w="1417" w:type="dxa"/>
          </w:tcPr>
          <w:p w14:paraId="2CE21FAC" w14:textId="77777777" w:rsidR="00533425" w:rsidRPr="00533425" w:rsidRDefault="00533425" w:rsidP="00AE5FBD">
            <w:pPr>
              <w:spacing w:before="40" w:after="40" w:line="278" w:lineRule="auto"/>
            </w:pPr>
          </w:p>
        </w:tc>
      </w:tr>
      <w:tr w:rsidR="00533425" w:rsidRPr="00533425" w14:paraId="01BD3C1A" w14:textId="77777777" w:rsidTr="00AE5FBD">
        <w:trPr>
          <w:cnfStyle w:val="000000100000" w:firstRow="0" w:lastRow="0" w:firstColumn="0" w:lastColumn="0" w:oddVBand="0" w:evenVBand="0" w:oddHBand="1" w:evenHBand="0" w:firstRowFirstColumn="0" w:firstRowLastColumn="0" w:lastRowFirstColumn="0" w:lastRowLastColumn="0"/>
        </w:trPr>
        <w:tc>
          <w:tcPr>
            <w:tcW w:w="5090" w:type="dxa"/>
            <w:hideMark/>
          </w:tcPr>
          <w:p w14:paraId="0362D7EC" w14:textId="77777777" w:rsidR="00533425" w:rsidRPr="00533425" w:rsidRDefault="00533425" w:rsidP="00AE5FBD">
            <w:pPr>
              <w:spacing w:before="40" w:after="40" w:line="278" w:lineRule="auto"/>
            </w:pPr>
            <w:r w:rsidRPr="00533425">
              <w:t>Configuration values match specification</w:t>
            </w:r>
          </w:p>
        </w:tc>
        <w:tc>
          <w:tcPr>
            <w:tcW w:w="979" w:type="dxa"/>
            <w:hideMark/>
          </w:tcPr>
          <w:p w14:paraId="0202355B" w14:textId="77777777" w:rsidR="00533425" w:rsidRPr="00533425" w:rsidRDefault="00533425" w:rsidP="00AE5FBD">
            <w:pPr>
              <w:spacing w:before="40" w:after="40" w:line="278" w:lineRule="auto"/>
            </w:pPr>
            <w:r w:rsidRPr="00533425">
              <w:t>20</w:t>
            </w:r>
          </w:p>
        </w:tc>
        <w:tc>
          <w:tcPr>
            <w:tcW w:w="1134" w:type="dxa"/>
          </w:tcPr>
          <w:p w14:paraId="29C59583" w14:textId="77777777" w:rsidR="00533425" w:rsidRPr="00533425" w:rsidRDefault="00533425" w:rsidP="00AE5FBD">
            <w:pPr>
              <w:spacing w:before="40" w:after="40" w:line="278" w:lineRule="auto"/>
            </w:pPr>
          </w:p>
        </w:tc>
        <w:tc>
          <w:tcPr>
            <w:tcW w:w="1417" w:type="dxa"/>
          </w:tcPr>
          <w:p w14:paraId="1C0597F0" w14:textId="77777777" w:rsidR="00533425" w:rsidRPr="00533425" w:rsidRDefault="00533425" w:rsidP="00AE5FBD">
            <w:pPr>
              <w:spacing w:before="40" w:after="40" w:line="278" w:lineRule="auto"/>
            </w:pPr>
          </w:p>
        </w:tc>
        <w:tc>
          <w:tcPr>
            <w:tcW w:w="1417" w:type="dxa"/>
          </w:tcPr>
          <w:p w14:paraId="1DA29866" w14:textId="77777777" w:rsidR="00533425" w:rsidRPr="00533425" w:rsidRDefault="00533425" w:rsidP="00AE5FBD">
            <w:pPr>
              <w:spacing w:before="40" w:after="40" w:line="278" w:lineRule="auto"/>
            </w:pPr>
          </w:p>
        </w:tc>
      </w:tr>
      <w:tr w:rsidR="00533425" w:rsidRPr="00533425" w14:paraId="4057A760" w14:textId="77777777" w:rsidTr="00AE5FBD">
        <w:tc>
          <w:tcPr>
            <w:tcW w:w="5090" w:type="dxa"/>
            <w:hideMark/>
          </w:tcPr>
          <w:p w14:paraId="53B76A04" w14:textId="77777777" w:rsidR="00533425" w:rsidRPr="00533425" w:rsidRDefault="00533425" w:rsidP="00AE5FBD">
            <w:pPr>
              <w:spacing w:before="40" w:after="40" w:line="278" w:lineRule="auto"/>
            </w:pPr>
            <w:r w:rsidRPr="00533425">
              <w:t>Output format compliance</w:t>
            </w:r>
          </w:p>
        </w:tc>
        <w:tc>
          <w:tcPr>
            <w:tcW w:w="979" w:type="dxa"/>
            <w:hideMark/>
          </w:tcPr>
          <w:p w14:paraId="3E6AFA9D" w14:textId="77777777" w:rsidR="00533425" w:rsidRPr="00533425" w:rsidRDefault="00533425" w:rsidP="00AE5FBD">
            <w:pPr>
              <w:spacing w:before="40" w:after="40" w:line="278" w:lineRule="auto"/>
            </w:pPr>
            <w:r w:rsidRPr="00533425">
              <w:t>15</w:t>
            </w:r>
          </w:p>
        </w:tc>
        <w:tc>
          <w:tcPr>
            <w:tcW w:w="1134" w:type="dxa"/>
          </w:tcPr>
          <w:p w14:paraId="291D3DBE" w14:textId="77777777" w:rsidR="00533425" w:rsidRPr="00533425" w:rsidRDefault="00533425" w:rsidP="00AE5FBD">
            <w:pPr>
              <w:spacing w:before="40" w:after="40" w:line="278" w:lineRule="auto"/>
            </w:pPr>
          </w:p>
        </w:tc>
        <w:tc>
          <w:tcPr>
            <w:tcW w:w="1417" w:type="dxa"/>
          </w:tcPr>
          <w:p w14:paraId="61D65A4B" w14:textId="77777777" w:rsidR="00533425" w:rsidRPr="00533425" w:rsidRDefault="00533425" w:rsidP="00AE5FBD">
            <w:pPr>
              <w:spacing w:before="40" w:after="40" w:line="278" w:lineRule="auto"/>
            </w:pPr>
          </w:p>
        </w:tc>
        <w:tc>
          <w:tcPr>
            <w:tcW w:w="1417" w:type="dxa"/>
          </w:tcPr>
          <w:p w14:paraId="7752D8E4" w14:textId="77777777" w:rsidR="00533425" w:rsidRPr="00533425" w:rsidRDefault="00533425" w:rsidP="00AE5FBD">
            <w:pPr>
              <w:spacing w:before="40" w:after="40" w:line="278" w:lineRule="auto"/>
            </w:pPr>
          </w:p>
        </w:tc>
      </w:tr>
      <w:tr w:rsidR="00533425" w:rsidRPr="00533425" w14:paraId="671FFFA2" w14:textId="77777777" w:rsidTr="00AE5FBD">
        <w:trPr>
          <w:cnfStyle w:val="000000100000" w:firstRow="0" w:lastRow="0" w:firstColumn="0" w:lastColumn="0" w:oddVBand="0" w:evenVBand="0" w:oddHBand="1" w:evenHBand="0" w:firstRowFirstColumn="0" w:firstRowLastColumn="0" w:lastRowFirstColumn="0" w:lastRowLastColumn="0"/>
        </w:trPr>
        <w:tc>
          <w:tcPr>
            <w:tcW w:w="5090" w:type="dxa"/>
            <w:hideMark/>
          </w:tcPr>
          <w:p w14:paraId="7DBCF426" w14:textId="77777777" w:rsidR="00533425" w:rsidRPr="00533425" w:rsidRDefault="00533425" w:rsidP="00AE5FBD">
            <w:pPr>
              <w:spacing w:before="40" w:after="40" w:line="278" w:lineRule="auto"/>
            </w:pPr>
            <w:r w:rsidRPr="00533425">
              <w:t>Architectural intent preserved</w:t>
            </w:r>
          </w:p>
        </w:tc>
        <w:tc>
          <w:tcPr>
            <w:tcW w:w="979" w:type="dxa"/>
            <w:hideMark/>
          </w:tcPr>
          <w:p w14:paraId="54EF53AF" w14:textId="77777777" w:rsidR="00533425" w:rsidRPr="00533425" w:rsidRDefault="00533425" w:rsidP="00AE5FBD">
            <w:pPr>
              <w:spacing w:before="40" w:after="40" w:line="278" w:lineRule="auto"/>
            </w:pPr>
            <w:r w:rsidRPr="00533425">
              <w:t>10</w:t>
            </w:r>
          </w:p>
        </w:tc>
        <w:tc>
          <w:tcPr>
            <w:tcW w:w="1134" w:type="dxa"/>
          </w:tcPr>
          <w:p w14:paraId="7C6A4067" w14:textId="77777777" w:rsidR="00533425" w:rsidRPr="00533425" w:rsidRDefault="00533425" w:rsidP="00AE5FBD">
            <w:pPr>
              <w:spacing w:before="40" w:after="40" w:line="278" w:lineRule="auto"/>
            </w:pPr>
          </w:p>
        </w:tc>
        <w:tc>
          <w:tcPr>
            <w:tcW w:w="1417" w:type="dxa"/>
          </w:tcPr>
          <w:p w14:paraId="1335BBD6" w14:textId="77777777" w:rsidR="00533425" w:rsidRPr="00533425" w:rsidRDefault="00533425" w:rsidP="00AE5FBD">
            <w:pPr>
              <w:spacing w:before="40" w:after="40" w:line="278" w:lineRule="auto"/>
            </w:pPr>
          </w:p>
        </w:tc>
        <w:tc>
          <w:tcPr>
            <w:tcW w:w="1417" w:type="dxa"/>
          </w:tcPr>
          <w:p w14:paraId="0F73C382" w14:textId="77777777" w:rsidR="00533425" w:rsidRPr="00533425" w:rsidRDefault="00533425" w:rsidP="00AE5FBD">
            <w:pPr>
              <w:spacing w:before="40" w:after="40" w:line="278" w:lineRule="auto"/>
            </w:pPr>
          </w:p>
        </w:tc>
      </w:tr>
    </w:tbl>
    <w:p w14:paraId="519EC68A" w14:textId="77777777" w:rsidR="00533425" w:rsidRPr="00533425" w:rsidRDefault="00533425" w:rsidP="00533425">
      <w:pPr>
        <w:spacing w:after="120"/>
      </w:pPr>
    </w:p>
    <w:p w14:paraId="53336A0F" w14:textId="77777777" w:rsidR="00533425" w:rsidRPr="00533425" w:rsidRDefault="00533425" w:rsidP="00533425">
      <w:pPr>
        <w:spacing w:after="120"/>
        <w:rPr>
          <w:b/>
          <w:bCs/>
        </w:rPr>
      </w:pPr>
      <w:r w:rsidRPr="00533425">
        <w:rPr>
          <w:b/>
          <w:bCs/>
        </w:rPr>
        <w:t>Factor Comparison Chart</w:t>
      </w:r>
    </w:p>
    <w:p w14:paraId="767897B0" w14:textId="77777777" w:rsidR="00533425" w:rsidRPr="00533425" w:rsidRDefault="00533425" w:rsidP="00533425">
      <w:pPr>
        <w:spacing w:after="120"/>
      </w:pPr>
      <w:r w:rsidRPr="00533425">
        <w:rPr>
          <w:i/>
        </w:rPr>
        <w:t>[Insert B-INST Factor Comparison Chart]</w:t>
      </w:r>
    </w:p>
    <w:p w14:paraId="0B603DC4" w14:textId="77777777" w:rsidR="00533425" w:rsidRPr="00533425" w:rsidRDefault="00533425" w:rsidP="00533425">
      <w:pPr>
        <w:spacing w:after="120"/>
      </w:pPr>
    </w:p>
    <w:p w14:paraId="062E4161" w14:textId="77777777" w:rsidR="00533425" w:rsidRPr="00533425" w:rsidRDefault="00533425" w:rsidP="00533425">
      <w:pPr>
        <w:spacing w:after="120"/>
        <w:rPr>
          <w:b/>
          <w:bCs/>
        </w:rPr>
      </w:pPr>
      <w:r w:rsidRPr="00533425">
        <w:rPr>
          <w:b/>
          <w:bCs/>
        </w:rPr>
        <w:t>Score Trend</w:t>
      </w:r>
    </w:p>
    <w:p w14:paraId="378ECA0E" w14:textId="77777777" w:rsidR="00533425" w:rsidRPr="00533425" w:rsidRDefault="00533425" w:rsidP="00533425">
      <w:pPr>
        <w:spacing w:after="120"/>
      </w:pPr>
      <w:r w:rsidRPr="00533425">
        <w:rPr>
          <w:i/>
        </w:rPr>
        <w:t>[Insert B-INST Trend Chart]</w:t>
      </w:r>
    </w:p>
    <w:p w14:paraId="7BEA4E2E" w14:textId="77777777" w:rsidR="00533425" w:rsidRPr="00533425" w:rsidRDefault="00533425" w:rsidP="00533425">
      <w:pPr>
        <w:spacing w:after="120"/>
      </w:pPr>
    </w:p>
    <w:p w14:paraId="66C62568"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75"/>
        <w:gridCol w:w="1134"/>
        <w:gridCol w:w="1226"/>
        <w:gridCol w:w="4135"/>
      </w:tblGrid>
      <w:tr w:rsidR="00533425" w:rsidRPr="00533425" w14:paraId="608B557D" w14:textId="77777777" w:rsidTr="00127295">
        <w:trPr>
          <w:cnfStyle w:val="100000000000" w:firstRow="1" w:lastRow="0" w:firstColumn="0" w:lastColumn="0" w:oddVBand="0" w:evenVBand="0" w:oddHBand="0" w:evenHBand="0" w:firstRowFirstColumn="0" w:firstRowLastColumn="0" w:lastRowFirstColumn="0" w:lastRowLastColumn="0"/>
        </w:trPr>
        <w:tc>
          <w:tcPr>
            <w:tcW w:w="3575" w:type="dxa"/>
            <w:hideMark/>
          </w:tcPr>
          <w:p w14:paraId="5A95F9CB" w14:textId="77777777" w:rsidR="00533425" w:rsidRPr="00533425" w:rsidRDefault="00533425" w:rsidP="00AE5FBD">
            <w:pPr>
              <w:spacing w:line="278" w:lineRule="auto"/>
            </w:pPr>
            <w:r w:rsidRPr="00533425">
              <w:t>Area</w:t>
            </w:r>
          </w:p>
        </w:tc>
        <w:tc>
          <w:tcPr>
            <w:tcW w:w="1134" w:type="dxa"/>
            <w:hideMark/>
          </w:tcPr>
          <w:p w14:paraId="469CD9FB" w14:textId="77777777" w:rsidR="00533425" w:rsidRPr="00533425" w:rsidRDefault="00533425" w:rsidP="00AE5FBD">
            <w:pPr>
              <w:spacing w:line="278" w:lineRule="auto"/>
            </w:pPr>
            <w:r w:rsidRPr="00533425">
              <w:t>Severity</w:t>
            </w:r>
          </w:p>
        </w:tc>
        <w:tc>
          <w:tcPr>
            <w:tcW w:w="1226" w:type="dxa"/>
            <w:hideMark/>
          </w:tcPr>
          <w:p w14:paraId="0A6347FB" w14:textId="77777777" w:rsidR="00533425" w:rsidRPr="00533425" w:rsidRDefault="00533425" w:rsidP="00AE5FBD">
            <w:pPr>
              <w:spacing w:line="278" w:lineRule="auto"/>
            </w:pPr>
            <w:r w:rsidRPr="00533425">
              <w:t>Impact</w:t>
            </w:r>
          </w:p>
        </w:tc>
        <w:tc>
          <w:tcPr>
            <w:tcW w:w="4135" w:type="dxa"/>
            <w:hideMark/>
          </w:tcPr>
          <w:p w14:paraId="1DCD1AD6" w14:textId="4CF9CB85" w:rsidR="00533425" w:rsidRPr="00533425" w:rsidRDefault="00A8075A" w:rsidP="00AE5FBD">
            <w:pPr>
              <w:spacing w:line="278" w:lineRule="auto"/>
            </w:pPr>
            <w:r>
              <w:t>Reason/Description</w:t>
            </w:r>
          </w:p>
        </w:tc>
      </w:tr>
      <w:tr w:rsidR="00533425" w:rsidRPr="00533425" w14:paraId="7C3CCA0C" w14:textId="77777777" w:rsidTr="00127295">
        <w:trPr>
          <w:cnfStyle w:val="000000100000" w:firstRow="0" w:lastRow="0" w:firstColumn="0" w:lastColumn="0" w:oddVBand="0" w:evenVBand="0" w:oddHBand="1" w:evenHBand="0" w:firstRowFirstColumn="0" w:firstRowLastColumn="0" w:lastRowFirstColumn="0" w:lastRowLastColumn="0"/>
        </w:trPr>
        <w:tc>
          <w:tcPr>
            <w:tcW w:w="3575" w:type="dxa"/>
          </w:tcPr>
          <w:p w14:paraId="5C5B7CC4" w14:textId="77777777" w:rsidR="00533425" w:rsidRPr="00533425" w:rsidRDefault="00533425" w:rsidP="00AE5FBD">
            <w:pPr>
              <w:spacing w:before="40" w:after="40" w:line="278" w:lineRule="auto"/>
            </w:pPr>
          </w:p>
        </w:tc>
        <w:tc>
          <w:tcPr>
            <w:tcW w:w="1134" w:type="dxa"/>
          </w:tcPr>
          <w:p w14:paraId="3CCE5BAC" w14:textId="77777777" w:rsidR="00533425" w:rsidRPr="00533425" w:rsidRDefault="00533425" w:rsidP="00AE5FBD">
            <w:pPr>
              <w:spacing w:before="40" w:after="40" w:line="278" w:lineRule="auto"/>
            </w:pPr>
          </w:p>
        </w:tc>
        <w:tc>
          <w:tcPr>
            <w:tcW w:w="1226" w:type="dxa"/>
          </w:tcPr>
          <w:p w14:paraId="539FA19C" w14:textId="77777777" w:rsidR="00533425" w:rsidRPr="00533425" w:rsidRDefault="00533425" w:rsidP="00AE5FBD">
            <w:pPr>
              <w:spacing w:before="40" w:after="40" w:line="278" w:lineRule="auto"/>
            </w:pPr>
          </w:p>
        </w:tc>
        <w:tc>
          <w:tcPr>
            <w:tcW w:w="4135" w:type="dxa"/>
          </w:tcPr>
          <w:p w14:paraId="2E07CC7E" w14:textId="77777777" w:rsidR="00533425" w:rsidRPr="00533425" w:rsidRDefault="00533425" w:rsidP="00AE5FBD">
            <w:pPr>
              <w:spacing w:before="40" w:after="40" w:line="278" w:lineRule="auto"/>
            </w:pPr>
          </w:p>
        </w:tc>
      </w:tr>
    </w:tbl>
    <w:p w14:paraId="43202B1D" w14:textId="77777777" w:rsidR="00533425" w:rsidRPr="00533425" w:rsidRDefault="00533425" w:rsidP="00533425">
      <w:pPr>
        <w:spacing w:after="120"/>
      </w:pPr>
      <w:r w:rsidRPr="00533425">
        <w:br w:type="page"/>
      </w:r>
    </w:p>
    <w:p w14:paraId="4422E202" w14:textId="77777777" w:rsidR="00533425" w:rsidRPr="00533425" w:rsidRDefault="00533425" w:rsidP="00AE5FBD">
      <w:pPr>
        <w:pStyle w:val="Heading2"/>
      </w:pPr>
      <w:r w:rsidRPr="00533425">
        <w:lastRenderedPageBreak/>
        <w:t>6.2  B-CNST: Constraint and Directive Compliance</w:t>
      </w:r>
    </w:p>
    <w:p w14:paraId="094544D7" w14:textId="77777777" w:rsidR="00533425" w:rsidRDefault="00533425" w:rsidP="00533425">
      <w:pPr>
        <w:spacing w:after="120"/>
      </w:pPr>
      <w:r w:rsidRPr="00533425">
        <w:t>Measures adherence to NEVER, MUST, and CRITICAL directives in governance policies.</w:t>
      </w:r>
    </w:p>
    <w:p w14:paraId="12756DF9" w14:textId="77777777" w:rsidR="00AE5FBD" w:rsidRPr="00533425" w:rsidRDefault="00AE5FBD" w:rsidP="00533425">
      <w:pPr>
        <w:spacing w:after="120"/>
      </w:pPr>
    </w:p>
    <w:p w14:paraId="416EA4FA"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56FFEF49" w14:textId="77777777" w:rsidTr="00AE5FBD">
        <w:trPr>
          <w:cnfStyle w:val="100000000000" w:firstRow="1" w:lastRow="0" w:firstColumn="0" w:lastColumn="0" w:oddVBand="0" w:evenVBand="0" w:oddHBand="0" w:evenHBand="0" w:firstRowFirstColumn="0" w:firstRowLastColumn="0" w:lastRowFirstColumn="0" w:lastRowLastColumn="0"/>
        </w:trPr>
        <w:tc>
          <w:tcPr>
            <w:tcW w:w="5000" w:type="dxa"/>
            <w:hideMark/>
          </w:tcPr>
          <w:p w14:paraId="4CBBDF7D" w14:textId="77777777" w:rsidR="00533425" w:rsidRPr="00533425" w:rsidRDefault="00533425" w:rsidP="00AE5FBD">
            <w:pPr>
              <w:spacing w:line="278" w:lineRule="auto"/>
            </w:pPr>
            <w:r w:rsidRPr="00533425">
              <w:t>Metric</w:t>
            </w:r>
          </w:p>
        </w:tc>
        <w:tc>
          <w:tcPr>
            <w:tcW w:w="1701" w:type="dxa"/>
            <w:hideMark/>
          </w:tcPr>
          <w:p w14:paraId="5E79A1FD" w14:textId="77777777" w:rsidR="00533425" w:rsidRPr="00533425" w:rsidRDefault="00533425" w:rsidP="00AE5FBD">
            <w:pPr>
              <w:spacing w:line="278" w:lineRule="auto"/>
            </w:pPr>
            <w:r w:rsidRPr="00533425">
              <w:t>GHCP</w:t>
            </w:r>
          </w:p>
        </w:tc>
        <w:tc>
          <w:tcPr>
            <w:tcW w:w="1701" w:type="dxa"/>
            <w:hideMark/>
          </w:tcPr>
          <w:p w14:paraId="7B48501B" w14:textId="77777777" w:rsidR="00533425" w:rsidRPr="00533425" w:rsidRDefault="00533425" w:rsidP="00AE5FBD">
            <w:pPr>
              <w:spacing w:line="278" w:lineRule="auto"/>
            </w:pPr>
            <w:r w:rsidRPr="00533425">
              <w:t>Claude Code</w:t>
            </w:r>
          </w:p>
        </w:tc>
        <w:tc>
          <w:tcPr>
            <w:tcW w:w="1701" w:type="dxa"/>
            <w:hideMark/>
          </w:tcPr>
          <w:p w14:paraId="20361CEA" w14:textId="77777777" w:rsidR="00533425" w:rsidRPr="00533425" w:rsidRDefault="00533425" w:rsidP="00AE5FBD">
            <w:pPr>
              <w:spacing w:line="278" w:lineRule="auto"/>
            </w:pPr>
            <w:r w:rsidRPr="00533425">
              <w:t>Winner</w:t>
            </w:r>
          </w:p>
        </w:tc>
      </w:tr>
      <w:tr w:rsidR="00533425" w:rsidRPr="00533425" w14:paraId="46CC794C" w14:textId="77777777" w:rsidTr="00AE5FBD">
        <w:trPr>
          <w:cnfStyle w:val="000000100000" w:firstRow="0" w:lastRow="0" w:firstColumn="0" w:lastColumn="0" w:oddVBand="0" w:evenVBand="0" w:oddHBand="1" w:evenHBand="0" w:firstRowFirstColumn="0" w:firstRowLastColumn="0" w:lastRowFirstColumn="0" w:lastRowLastColumn="0"/>
        </w:trPr>
        <w:tc>
          <w:tcPr>
            <w:tcW w:w="5000" w:type="dxa"/>
            <w:hideMark/>
          </w:tcPr>
          <w:p w14:paraId="338B98CA" w14:textId="77777777" w:rsidR="00533425" w:rsidRPr="00533425" w:rsidRDefault="00533425" w:rsidP="00AE5FBD">
            <w:pPr>
              <w:spacing w:before="40" w:after="40" w:line="278" w:lineRule="auto"/>
            </w:pPr>
            <w:r w:rsidRPr="00533425">
              <w:t>Overall</w:t>
            </w:r>
          </w:p>
        </w:tc>
        <w:tc>
          <w:tcPr>
            <w:tcW w:w="1701" w:type="dxa"/>
          </w:tcPr>
          <w:p w14:paraId="0D714BFC" w14:textId="77777777" w:rsidR="00533425" w:rsidRPr="00533425" w:rsidRDefault="00533425" w:rsidP="00AE5FBD">
            <w:pPr>
              <w:spacing w:before="40" w:after="40" w:line="278" w:lineRule="auto"/>
            </w:pPr>
          </w:p>
        </w:tc>
        <w:tc>
          <w:tcPr>
            <w:tcW w:w="1701" w:type="dxa"/>
          </w:tcPr>
          <w:p w14:paraId="4E7CCAC7" w14:textId="77777777" w:rsidR="00533425" w:rsidRPr="00533425" w:rsidRDefault="00533425" w:rsidP="00AE5FBD">
            <w:pPr>
              <w:spacing w:before="40" w:after="40" w:line="278" w:lineRule="auto"/>
            </w:pPr>
          </w:p>
        </w:tc>
        <w:tc>
          <w:tcPr>
            <w:tcW w:w="1701" w:type="dxa"/>
          </w:tcPr>
          <w:p w14:paraId="247C1208" w14:textId="77777777" w:rsidR="00533425" w:rsidRPr="00533425" w:rsidRDefault="00533425" w:rsidP="00AE5FBD">
            <w:pPr>
              <w:spacing w:before="40" w:after="40" w:line="278" w:lineRule="auto"/>
            </w:pPr>
          </w:p>
        </w:tc>
      </w:tr>
    </w:tbl>
    <w:p w14:paraId="2D5641E3" w14:textId="77777777" w:rsidR="00533425" w:rsidRPr="00533425" w:rsidRDefault="00533425" w:rsidP="00533425">
      <w:pPr>
        <w:spacing w:after="120"/>
      </w:pPr>
    </w:p>
    <w:p w14:paraId="612A5CCE"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36B0F400" w14:textId="77777777" w:rsidTr="00AE5FBD">
        <w:trPr>
          <w:cnfStyle w:val="100000000000" w:firstRow="1" w:lastRow="0" w:firstColumn="0" w:lastColumn="0" w:oddVBand="0" w:evenVBand="0" w:oddHBand="0" w:evenHBand="0" w:firstRowFirstColumn="0" w:firstRowLastColumn="0" w:lastRowFirstColumn="0" w:lastRowLastColumn="0"/>
        </w:trPr>
        <w:tc>
          <w:tcPr>
            <w:tcW w:w="5090" w:type="dxa"/>
            <w:hideMark/>
          </w:tcPr>
          <w:p w14:paraId="313745A5" w14:textId="77777777" w:rsidR="00533425" w:rsidRPr="00533425" w:rsidRDefault="00533425" w:rsidP="00AE5FBD">
            <w:pPr>
              <w:spacing w:line="278" w:lineRule="auto"/>
            </w:pPr>
            <w:r w:rsidRPr="00533425">
              <w:t>Factor</w:t>
            </w:r>
          </w:p>
        </w:tc>
        <w:tc>
          <w:tcPr>
            <w:tcW w:w="979" w:type="dxa"/>
            <w:hideMark/>
          </w:tcPr>
          <w:p w14:paraId="3077999E" w14:textId="77777777" w:rsidR="00533425" w:rsidRPr="00533425" w:rsidRDefault="00533425" w:rsidP="00AE5FBD">
            <w:pPr>
              <w:spacing w:line="278" w:lineRule="auto"/>
            </w:pPr>
            <w:r w:rsidRPr="00533425">
              <w:t>Weight</w:t>
            </w:r>
          </w:p>
        </w:tc>
        <w:tc>
          <w:tcPr>
            <w:tcW w:w="1134" w:type="dxa"/>
            <w:hideMark/>
          </w:tcPr>
          <w:p w14:paraId="774D1198" w14:textId="77777777" w:rsidR="00533425" w:rsidRPr="00533425" w:rsidRDefault="00533425" w:rsidP="00AE5FBD">
            <w:pPr>
              <w:spacing w:line="278" w:lineRule="auto"/>
            </w:pPr>
            <w:r w:rsidRPr="00533425">
              <w:t>GHCP</w:t>
            </w:r>
          </w:p>
        </w:tc>
        <w:tc>
          <w:tcPr>
            <w:tcW w:w="1417" w:type="dxa"/>
            <w:hideMark/>
          </w:tcPr>
          <w:p w14:paraId="62A8F432" w14:textId="77777777" w:rsidR="00533425" w:rsidRPr="00533425" w:rsidRDefault="00533425" w:rsidP="00AE5FBD">
            <w:pPr>
              <w:spacing w:line="278" w:lineRule="auto"/>
            </w:pPr>
            <w:r w:rsidRPr="00533425">
              <w:t>Claude Code</w:t>
            </w:r>
          </w:p>
        </w:tc>
        <w:tc>
          <w:tcPr>
            <w:tcW w:w="1417" w:type="dxa"/>
            <w:hideMark/>
          </w:tcPr>
          <w:p w14:paraId="06AD054C" w14:textId="77777777" w:rsidR="00533425" w:rsidRPr="00533425" w:rsidRDefault="00533425" w:rsidP="00AE5FBD">
            <w:pPr>
              <w:spacing w:line="278" w:lineRule="auto"/>
            </w:pPr>
            <w:r w:rsidRPr="00533425">
              <w:t>Winner</w:t>
            </w:r>
          </w:p>
        </w:tc>
      </w:tr>
      <w:tr w:rsidR="00533425" w:rsidRPr="00533425" w14:paraId="3B4634B7" w14:textId="77777777" w:rsidTr="00AE5FBD">
        <w:trPr>
          <w:cnfStyle w:val="000000100000" w:firstRow="0" w:lastRow="0" w:firstColumn="0" w:lastColumn="0" w:oddVBand="0" w:evenVBand="0" w:oddHBand="1" w:evenHBand="0" w:firstRowFirstColumn="0" w:firstRowLastColumn="0" w:lastRowFirstColumn="0" w:lastRowLastColumn="0"/>
        </w:trPr>
        <w:tc>
          <w:tcPr>
            <w:tcW w:w="5090" w:type="dxa"/>
            <w:hideMark/>
          </w:tcPr>
          <w:p w14:paraId="3D8D711A" w14:textId="77777777" w:rsidR="00533425" w:rsidRPr="00533425" w:rsidRDefault="00533425" w:rsidP="00AE5FBD">
            <w:pPr>
              <w:spacing w:before="40" w:after="40" w:line="278" w:lineRule="auto"/>
            </w:pPr>
            <w:r w:rsidRPr="00533425">
              <w:t>NEVER directive compliance</w:t>
            </w:r>
          </w:p>
        </w:tc>
        <w:tc>
          <w:tcPr>
            <w:tcW w:w="979" w:type="dxa"/>
            <w:hideMark/>
          </w:tcPr>
          <w:p w14:paraId="7638C8C2" w14:textId="77777777" w:rsidR="00533425" w:rsidRPr="00533425" w:rsidRDefault="00533425" w:rsidP="00AE5FBD">
            <w:pPr>
              <w:spacing w:before="40" w:after="40" w:line="278" w:lineRule="auto"/>
            </w:pPr>
            <w:r w:rsidRPr="00533425">
              <w:t>35</w:t>
            </w:r>
          </w:p>
        </w:tc>
        <w:tc>
          <w:tcPr>
            <w:tcW w:w="1134" w:type="dxa"/>
          </w:tcPr>
          <w:p w14:paraId="7B7AC444" w14:textId="77777777" w:rsidR="00533425" w:rsidRPr="00533425" w:rsidRDefault="00533425" w:rsidP="00AE5FBD">
            <w:pPr>
              <w:spacing w:before="40" w:after="40" w:line="278" w:lineRule="auto"/>
            </w:pPr>
          </w:p>
        </w:tc>
        <w:tc>
          <w:tcPr>
            <w:tcW w:w="1417" w:type="dxa"/>
          </w:tcPr>
          <w:p w14:paraId="2FC86668" w14:textId="77777777" w:rsidR="00533425" w:rsidRPr="00533425" w:rsidRDefault="00533425" w:rsidP="00AE5FBD">
            <w:pPr>
              <w:spacing w:before="40" w:after="40" w:line="278" w:lineRule="auto"/>
            </w:pPr>
          </w:p>
        </w:tc>
        <w:tc>
          <w:tcPr>
            <w:tcW w:w="1417" w:type="dxa"/>
          </w:tcPr>
          <w:p w14:paraId="360D6771" w14:textId="77777777" w:rsidR="00533425" w:rsidRPr="00533425" w:rsidRDefault="00533425" w:rsidP="00AE5FBD">
            <w:pPr>
              <w:spacing w:before="40" w:after="40" w:line="278" w:lineRule="auto"/>
            </w:pPr>
          </w:p>
        </w:tc>
      </w:tr>
      <w:tr w:rsidR="00533425" w:rsidRPr="00533425" w14:paraId="6F355AF3" w14:textId="77777777" w:rsidTr="00AE5FBD">
        <w:tc>
          <w:tcPr>
            <w:tcW w:w="5090" w:type="dxa"/>
            <w:hideMark/>
          </w:tcPr>
          <w:p w14:paraId="0F612215" w14:textId="77777777" w:rsidR="00533425" w:rsidRPr="00533425" w:rsidRDefault="00533425" w:rsidP="00AE5FBD">
            <w:pPr>
              <w:spacing w:before="40" w:after="40" w:line="278" w:lineRule="auto"/>
            </w:pPr>
            <w:r w:rsidRPr="00533425">
              <w:t>MUST directive compliance</w:t>
            </w:r>
          </w:p>
        </w:tc>
        <w:tc>
          <w:tcPr>
            <w:tcW w:w="979" w:type="dxa"/>
            <w:hideMark/>
          </w:tcPr>
          <w:p w14:paraId="1C652BB0" w14:textId="77777777" w:rsidR="00533425" w:rsidRPr="00533425" w:rsidRDefault="00533425" w:rsidP="00AE5FBD">
            <w:pPr>
              <w:spacing w:before="40" w:after="40" w:line="278" w:lineRule="auto"/>
            </w:pPr>
            <w:r w:rsidRPr="00533425">
              <w:t>30</w:t>
            </w:r>
          </w:p>
        </w:tc>
        <w:tc>
          <w:tcPr>
            <w:tcW w:w="1134" w:type="dxa"/>
          </w:tcPr>
          <w:p w14:paraId="7049D148" w14:textId="77777777" w:rsidR="00533425" w:rsidRPr="00533425" w:rsidRDefault="00533425" w:rsidP="00AE5FBD">
            <w:pPr>
              <w:spacing w:before="40" w:after="40" w:line="278" w:lineRule="auto"/>
            </w:pPr>
          </w:p>
        </w:tc>
        <w:tc>
          <w:tcPr>
            <w:tcW w:w="1417" w:type="dxa"/>
          </w:tcPr>
          <w:p w14:paraId="5AEEA8E5" w14:textId="77777777" w:rsidR="00533425" w:rsidRPr="00533425" w:rsidRDefault="00533425" w:rsidP="00AE5FBD">
            <w:pPr>
              <w:spacing w:before="40" w:after="40" w:line="278" w:lineRule="auto"/>
            </w:pPr>
          </w:p>
        </w:tc>
        <w:tc>
          <w:tcPr>
            <w:tcW w:w="1417" w:type="dxa"/>
          </w:tcPr>
          <w:p w14:paraId="10D24F35" w14:textId="77777777" w:rsidR="00533425" w:rsidRPr="00533425" w:rsidRDefault="00533425" w:rsidP="00AE5FBD">
            <w:pPr>
              <w:spacing w:before="40" w:after="40" w:line="278" w:lineRule="auto"/>
            </w:pPr>
          </w:p>
        </w:tc>
      </w:tr>
      <w:tr w:rsidR="00533425" w:rsidRPr="00533425" w14:paraId="2DE0F7B9" w14:textId="77777777" w:rsidTr="00AE5FBD">
        <w:trPr>
          <w:cnfStyle w:val="000000100000" w:firstRow="0" w:lastRow="0" w:firstColumn="0" w:lastColumn="0" w:oddVBand="0" w:evenVBand="0" w:oddHBand="1" w:evenHBand="0" w:firstRowFirstColumn="0" w:firstRowLastColumn="0" w:lastRowFirstColumn="0" w:lastRowLastColumn="0"/>
        </w:trPr>
        <w:tc>
          <w:tcPr>
            <w:tcW w:w="5090" w:type="dxa"/>
            <w:hideMark/>
          </w:tcPr>
          <w:p w14:paraId="6CEF0D0B" w14:textId="77777777" w:rsidR="00533425" w:rsidRPr="00533425" w:rsidRDefault="00533425" w:rsidP="00AE5FBD">
            <w:pPr>
              <w:spacing w:before="40" w:after="40" w:line="278" w:lineRule="auto"/>
            </w:pPr>
            <w:r w:rsidRPr="00533425">
              <w:t>Conditional rule compliance</w:t>
            </w:r>
          </w:p>
        </w:tc>
        <w:tc>
          <w:tcPr>
            <w:tcW w:w="979" w:type="dxa"/>
            <w:hideMark/>
          </w:tcPr>
          <w:p w14:paraId="29D44713" w14:textId="77777777" w:rsidR="00533425" w:rsidRPr="00533425" w:rsidRDefault="00533425" w:rsidP="00AE5FBD">
            <w:pPr>
              <w:spacing w:before="40" w:after="40" w:line="278" w:lineRule="auto"/>
            </w:pPr>
            <w:r w:rsidRPr="00533425">
              <w:t>15</w:t>
            </w:r>
          </w:p>
        </w:tc>
        <w:tc>
          <w:tcPr>
            <w:tcW w:w="1134" w:type="dxa"/>
          </w:tcPr>
          <w:p w14:paraId="4FB762EB" w14:textId="77777777" w:rsidR="00533425" w:rsidRPr="00533425" w:rsidRDefault="00533425" w:rsidP="00AE5FBD">
            <w:pPr>
              <w:spacing w:before="40" w:after="40" w:line="278" w:lineRule="auto"/>
            </w:pPr>
          </w:p>
        </w:tc>
        <w:tc>
          <w:tcPr>
            <w:tcW w:w="1417" w:type="dxa"/>
          </w:tcPr>
          <w:p w14:paraId="495AA1FE" w14:textId="77777777" w:rsidR="00533425" w:rsidRPr="00533425" w:rsidRDefault="00533425" w:rsidP="00AE5FBD">
            <w:pPr>
              <w:spacing w:before="40" w:after="40" w:line="278" w:lineRule="auto"/>
            </w:pPr>
          </w:p>
        </w:tc>
        <w:tc>
          <w:tcPr>
            <w:tcW w:w="1417" w:type="dxa"/>
          </w:tcPr>
          <w:p w14:paraId="35057832" w14:textId="77777777" w:rsidR="00533425" w:rsidRPr="00533425" w:rsidRDefault="00533425" w:rsidP="00AE5FBD">
            <w:pPr>
              <w:spacing w:before="40" w:after="40" w:line="278" w:lineRule="auto"/>
            </w:pPr>
          </w:p>
        </w:tc>
      </w:tr>
      <w:tr w:rsidR="00533425" w:rsidRPr="00533425" w14:paraId="6BA99840" w14:textId="77777777" w:rsidTr="00AE5FBD">
        <w:tc>
          <w:tcPr>
            <w:tcW w:w="5090" w:type="dxa"/>
            <w:hideMark/>
          </w:tcPr>
          <w:p w14:paraId="2A8C3AB7" w14:textId="77777777" w:rsidR="00533425" w:rsidRPr="00533425" w:rsidRDefault="00533425" w:rsidP="00AE5FBD">
            <w:pPr>
              <w:spacing w:before="40" w:after="40" w:line="278" w:lineRule="auto"/>
            </w:pPr>
            <w:r w:rsidRPr="00533425">
              <w:t>Prohibition override resistance</w:t>
            </w:r>
          </w:p>
        </w:tc>
        <w:tc>
          <w:tcPr>
            <w:tcW w:w="979" w:type="dxa"/>
            <w:hideMark/>
          </w:tcPr>
          <w:p w14:paraId="60B55565" w14:textId="77777777" w:rsidR="00533425" w:rsidRPr="00533425" w:rsidRDefault="00533425" w:rsidP="00AE5FBD">
            <w:pPr>
              <w:spacing w:before="40" w:after="40" w:line="278" w:lineRule="auto"/>
            </w:pPr>
            <w:r w:rsidRPr="00533425">
              <w:t>10</w:t>
            </w:r>
          </w:p>
        </w:tc>
        <w:tc>
          <w:tcPr>
            <w:tcW w:w="1134" w:type="dxa"/>
          </w:tcPr>
          <w:p w14:paraId="2799F882" w14:textId="77777777" w:rsidR="00533425" w:rsidRPr="00533425" w:rsidRDefault="00533425" w:rsidP="00AE5FBD">
            <w:pPr>
              <w:spacing w:before="40" w:after="40" w:line="278" w:lineRule="auto"/>
            </w:pPr>
          </w:p>
        </w:tc>
        <w:tc>
          <w:tcPr>
            <w:tcW w:w="1417" w:type="dxa"/>
          </w:tcPr>
          <w:p w14:paraId="58DF4D85" w14:textId="77777777" w:rsidR="00533425" w:rsidRPr="00533425" w:rsidRDefault="00533425" w:rsidP="00AE5FBD">
            <w:pPr>
              <w:spacing w:before="40" w:after="40" w:line="278" w:lineRule="auto"/>
            </w:pPr>
          </w:p>
        </w:tc>
        <w:tc>
          <w:tcPr>
            <w:tcW w:w="1417" w:type="dxa"/>
          </w:tcPr>
          <w:p w14:paraId="09ADCD4C" w14:textId="77777777" w:rsidR="00533425" w:rsidRPr="00533425" w:rsidRDefault="00533425" w:rsidP="00AE5FBD">
            <w:pPr>
              <w:spacing w:before="40" w:after="40" w:line="278" w:lineRule="auto"/>
            </w:pPr>
          </w:p>
        </w:tc>
      </w:tr>
      <w:tr w:rsidR="00533425" w:rsidRPr="00533425" w14:paraId="22E57662" w14:textId="77777777" w:rsidTr="00AE5FBD">
        <w:trPr>
          <w:cnfStyle w:val="000000100000" w:firstRow="0" w:lastRow="0" w:firstColumn="0" w:lastColumn="0" w:oddVBand="0" w:evenVBand="0" w:oddHBand="1" w:evenHBand="0" w:firstRowFirstColumn="0" w:firstRowLastColumn="0" w:lastRowFirstColumn="0" w:lastRowLastColumn="0"/>
        </w:trPr>
        <w:tc>
          <w:tcPr>
            <w:tcW w:w="5090" w:type="dxa"/>
            <w:hideMark/>
          </w:tcPr>
          <w:p w14:paraId="6442BF91" w14:textId="77777777" w:rsidR="00533425" w:rsidRPr="00533425" w:rsidRDefault="00533425" w:rsidP="00AE5FBD">
            <w:pPr>
              <w:spacing w:before="40" w:after="40" w:line="278" w:lineRule="auto"/>
            </w:pPr>
            <w:r w:rsidRPr="00533425">
              <w:t>Constraint consistency across outputs</w:t>
            </w:r>
          </w:p>
        </w:tc>
        <w:tc>
          <w:tcPr>
            <w:tcW w:w="979" w:type="dxa"/>
            <w:hideMark/>
          </w:tcPr>
          <w:p w14:paraId="6FBC024D" w14:textId="77777777" w:rsidR="00533425" w:rsidRPr="00533425" w:rsidRDefault="00533425" w:rsidP="00AE5FBD">
            <w:pPr>
              <w:spacing w:before="40" w:after="40" w:line="278" w:lineRule="auto"/>
            </w:pPr>
            <w:r w:rsidRPr="00533425">
              <w:t>10</w:t>
            </w:r>
          </w:p>
        </w:tc>
        <w:tc>
          <w:tcPr>
            <w:tcW w:w="1134" w:type="dxa"/>
          </w:tcPr>
          <w:p w14:paraId="1AB14201" w14:textId="77777777" w:rsidR="00533425" w:rsidRPr="00533425" w:rsidRDefault="00533425" w:rsidP="00AE5FBD">
            <w:pPr>
              <w:spacing w:before="40" w:after="40" w:line="278" w:lineRule="auto"/>
            </w:pPr>
          </w:p>
        </w:tc>
        <w:tc>
          <w:tcPr>
            <w:tcW w:w="1417" w:type="dxa"/>
          </w:tcPr>
          <w:p w14:paraId="1D3DE7EC" w14:textId="77777777" w:rsidR="00533425" w:rsidRPr="00533425" w:rsidRDefault="00533425" w:rsidP="00AE5FBD">
            <w:pPr>
              <w:spacing w:before="40" w:after="40" w:line="278" w:lineRule="auto"/>
            </w:pPr>
          </w:p>
        </w:tc>
        <w:tc>
          <w:tcPr>
            <w:tcW w:w="1417" w:type="dxa"/>
          </w:tcPr>
          <w:p w14:paraId="6AF70E1E" w14:textId="77777777" w:rsidR="00533425" w:rsidRPr="00533425" w:rsidRDefault="00533425" w:rsidP="00AE5FBD">
            <w:pPr>
              <w:spacing w:before="40" w:after="40" w:line="278" w:lineRule="auto"/>
            </w:pPr>
          </w:p>
        </w:tc>
      </w:tr>
    </w:tbl>
    <w:p w14:paraId="57FB4D37" w14:textId="77777777" w:rsidR="00533425" w:rsidRPr="00533425" w:rsidRDefault="00533425" w:rsidP="00533425">
      <w:pPr>
        <w:spacing w:after="120"/>
      </w:pPr>
    </w:p>
    <w:p w14:paraId="5ECE18FC" w14:textId="77777777" w:rsidR="00533425" w:rsidRPr="00533425" w:rsidRDefault="00533425" w:rsidP="00533425">
      <w:pPr>
        <w:spacing w:after="120"/>
        <w:rPr>
          <w:b/>
          <w:bCs/>
        </w:rPr>
      </w:pPr>
      <w:r w:rsidRPr="00533425">
        <w:rPr>
          <w:b/>
          <w:bCs/>
        </w:rPr>
        <w:t>Factor Comparison Chart</w:t>
      </w:r>
    </w:p>
    <w:p w14:paraId="23A16BDE" w14:textId="77777777" w:rsidR="00533425" w:rsidRPr="00533425" w:rsidRDefault="00533425" w:rsidP="00533425">
      <w:pPr>
        <w:spacing w:after="120"/>
      </w:pPr>
      <w:r w:rsidRPr="00533425">
        <w:rPr>
          <w:i/>
        </w:rPr>
        <w:t>[Insert B-CNST Factor Comparison Chart]</w:t>
      </w:r>
    </w:p>
    <w:p w14:paraId="02B3E1D8" w14:textId="77777777" w:rsidR="00533425" w:rsidRPr="00533425" w:rsidRDefault="00533425" w:rsidP="00533425">
      <w:pPr>
        <w:spacing w:after="120"/>
      </w:pPr>
    </w:p>
    <w:p w14:paraId="49EBC5CE" w14:textId="77777777" w:rsidR="00533425" w:rsidRPr="00533425" w:rsidRDefault="00533425" w:rsidP="00533425">
      <w:pPr>
        <w:spacing w:after="120"/>
        <w:rPr>
          <w:b/>
          <w:bCs/>
        </w:rPr>
      </w:pPr>
      <w:r w:rsidRPr="00533425">
        <w:rPr>
          <w:b/>
          <w:bCs/>
        </w:rPr>
        <w:t>Score Trend</w:t>
      </w:r>
    </w:p>
    <w:p w14:paraId="75103B5D" w14:textId="77777777" w:rsidR="00533425" w:rsidRPr="00533425" w:rsidRDefault="00533425" w:rsidP="00533425">
      <w:pPr>
        <w:spacing w:after="120"/>
      </w:pPr>
      <w:r w:rsidRPr="00533425">
        <w:rPr>
          <w:i/>
        </w:rPr>
        <w:t>[Insert B-CNST Trend Chart]</w:t>
      </w:r>
    </w:p>
    <w:p w14:paraId="0AC2533A" w14:textId="77777777" w:rsidR="00533425" w:rsidRPr="00533425" w:rsidRDefault="00533425" w:rsidP="00533425">
      <w:pPr>
        <w:spacing w:after="120"/>
      </w:pPr>
    </w:p>
    <w:p w14:paraId="5BFF9609"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75"/>
        <w:gridCol w:w="1134"/>
        <w:gridCol w:w="1226"/>
        <w:gridCol w:w="4135"/>
      </w:tblGrid>
      <w:tr w:rsidR="00533425" w:rsidRPr="00533425" w14:paraId="1EC5F669" w14:textId="77777777" w:rsidTr="00127295">
        <w:trPr>
          <w:cnfStyle w:val="100000000000" w:firstRow="1" w:lastRow="0" w:firstColumn="0" w:lastColumn="0" w:oddVBand="0" w:evenVBand="0" w:oddHBand="0" w:evenHBand="0" w:firstRowFirstColumn="0" w:firstRowLastColumn="0" w:lastRowFirstColumn="0" w:lastRowLastColumn="0"/>
        </w:trPr>
        <w:tc>
          <w:tcPr>
            <w:tcW w:w="3575" w:type="dxa"/>
            <w:hideMark/>
          </w:tcPr>
          <w:p w14:paraId="772BB96C" w14:textId="77777777" w:rsidR="00533425" w:rsidRPr="00533425" w:rsidRDefault="00533425" w:rsidP="00AE5FBD">
            <w:pPr>
              <w:spacing w:line="278" w:lineRule="auto"/>
            </w:pPr>
            <w:r w:rsidRPr="00533425">
              <w:t>Area</w:t>
            </w:r>
          </w:p>
        </w:tc>
        <w:tc>
          <w:tcPr>
            <w:tcW w:w="1134" w:type="dxa"/>
            <w:hideMark/>
          </w:tcPr>
          <w:p w14:paraId="6375627D" w14:textId="77777777" w:rsidR="00533425" w:rsidRPr="00533425" w:rsidRDefault="00533425" w:rsidP="00AE5FBD">
            <w:pPr>
              <w:spacing w:line="278" w:lineRule="auto"/>
            </w:pPr>
            <w:r w:rsidRPr="00533425">
              <w:t>Severity</w:t>
            </w:r>
          </w:p>
        </w:tc>
        <w:tc>
          <w:tcPr>
            <w:tcW w:w="1226" w:type="dxa"/>
            <w:hideMark/>
          </w:tcPr>
          <w:p w14:paraId="295031CC" w14:textId="77777777" w:rsidR="00533425" w:rsidRPr="00533425" w:rsidRDefault="00533425" w:rsidP="00AE5FBD">
            <w:pPr>
              <w:spacing w:line="278" w:lineRule="auto"/>
            </w:pPr>
            <w:r w:rsidRPr="00533425">
              <w:t>Impact</w:t>
            </w:r>
          </w:p>
        </w:tc>
        <w:tc>
          <w:tcPr>
            <w:tcW w:w="4135" w:type="dxa"/>
            <w:hideMark/>
          </w:tcPr>
          <w:p w14:paraId="04933787" w14:textId="23B09AF2" w:rsidR="00533425" w:rsidRPr="00533425" w:rsidRDefault="00A8075A" w:rsidP="00AE5FBD">
            <w:pPr>
              <w:spacing w:line="278" w:lineRule="auto"/>
            </w:pPr>
            <w:r>
              <w:t>Reason/Description</w:t>
            </w:r>
          </w:p>
        </w:tc>
      </w:tr>
      <w:tr w:rsidR="00533425" w:rsidRPr="00533425" w14:paraId="542DC51E" w14:textId="77777777" w:rsidTr="00127295">
        <w:trPr>
          <w:cnfStyle w:val="000000100000" w:firstRow="0" w:lastRow="0" w:firstColumn="0" w:lastColumn="0" w:oddVBand="0" w:evenVBand="0" w:oddHBand="1" w:evenHBand="0" w:firstRowFirstColumn="0" w:firstRowLastColumn="0" w:lastRowFirstColumn="0" w:lastRowLastColumn="0"/>
        </w:trPr>
        <w:tc>
          <w:tcPr>
            <w:tcW w:w="3575" w:type="dxa"/>
          </w:tcPr>
          <w:p w14:paraId="2B8ACEBF" w14:textId="77777777" w:rsidR="00533425" w:rsidRPr="00533425" w:rsidRDefault="00533425" w:rsidP="00205512">
            <w:pPr>
              <w:spacing w:before="40" w:after="40" w:line="278" w:lineRule="auto"/>
            </w:pPr>
          </w:p>
        </w:tc>
        <w:tc>
          <w:tcPr>
            <w:tcW w:w="1134" w:type="dxa"/>
          </w:tcPr>
          <w:p w14:paraId="072A3C7F" w14:textId="77777777" w:rsidR="00533425" w:rsidRPr="00533425" w:rsidRDefault="00533425" w:rsidP="00205512">
            <w:pPr>
              <w:spacing w:before="40" w:after="40" w:line="278" w:lineRule="auto"/>
            </w:pPr>
          </w:p>
        </w:tc>
        <w:tc>
          <w:tcPr>
            <w:tcW w:w="1226" w:type="dxa"/>
          </w:tcPr>
          <w:p w14:paraId="7A5F9612" w14:textId="77777777" w:rsidR="00533425" w:rsidRPr="00533425" w:rsidRDefault="00533425" w:rsidP="00205512">
            <w:pPr>
              <w:spacing w:before="40" w:after="40" w:line="278" w:lineRule="auto"/>
            </w:pPr>
          </w:p>
        </w:tc>
        <w:tc>
          <w:tcPr>
            <w:tcW w:w="4135" w:type="dxa"/>
          </w:tcPr>
          <w:p w14:paraId="400D2ABF" w14:textId="77777777" w:rsidR="00533425" w:rsidRPr="00533425" w:rsidRDefault="00533425" w:rsidP="00205512">
            <w:pPr>
              <w:spacing w:before="40" w:after="40" w:line="278" w:lineRule="auto"/>
            </w:pPr>
          </w:p>
        </w:tc>
      </w:tr>
    </w:tbl>
    <w:p w14:paraId="7AEFE0AB" w14:textId="77777777" w:rsidR="00533425" w:rsidRPr="00533425" w:rsidRDefault="00533425" w:rsidP="00533425">
      <w:pPr>
        <w:spacing w:after="120"/>
      </w:pPr>
      <w:r w:rsidRPr="00533425">
        <w:br w:type="page"/>
      </w:r>
    </w:p>
    <w:p w14:paraId="5F8AF8FB" w14:textId="77777777" w:rsidR="00533425" w:rsidRPr="00533425" w:rsidRDefault="00533425" w:rsidP="00205512">
      <w:pPr>
        <w:pStyle w:val="Heading2"/>
      </w:pPr>
      <w:r w:rsidRPr="00533425">
        <w:lastRenderedPageBreak/>
        <w:t>6.3  B-TECH: Technical Correctness</w:t>
      </w:r>
    </w:p>
    <w:p w14:paraId="717E8E92" w14:textId="77777777" w:rsidR="00533425" w:rsidRDefault="00533425" w:rsidP="00533425">
      <w:pPr>
        <w:spacing w:after="120"/>
      </w:pPr>
      <w:r w:rsidRPr="00533425">
        <w:t>Measures whether generated code is syntactically valid, correctly versioned, and deployable.</w:t>
      </w:r>
    </w:p>
    <w:p w14:paraId="2E85B833" w14:textId="77777777" w:rsidR="00205512" w:rsidRPr="00533425" w:rsidRDefault="00205512" w:rsidP="00533425">
      <w:pPr>
        <w:spacing w:after="120"/>
      </w:pPr>
    </w:p>
    <w:p w14:paraId="1F306BA1"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5009"/>
        <w:gridCol w:w="1685"/>
        <w:gridCol w:w="1688"/>
        <w:gridCol w:w="1688"/>
      </w:tblGrid>
      <w:tr w:rsidR="00533425" w:rsidRPr="00533425" w14:paraId="49055EE8" w14:textId="77777777" w:rsidTr="00205512">
        <w:trPr>
          <w:cnfStyle w:val="100000000000" w:firstRow="1" w:lastRow="0" w:firstColumn="0" w:lastColumn="0" w:oddVBand="0" w:evenVBand="0" w:oddHBand="0" w:evenHBand="0" w:firstRowFirstColumn="0" w:firstRowLastColumn="0" w:lastRowFirstColumn="0" w:lastRowLastColumn="0"/>
        </w:trPr>
        <w:tc>
          <w:tcPr>
            <w:tcW w:w="5009" w:type="dxa"/>
            <w:hideMark/>
          </w:tcPr>
          <w:p w14:paraId="1F9DCB3E" w14:textId="77777777" w:rsidR="00533425" w:rsidRPr="00533425" w:rsidRDefault="00533425" w:rsidP="00205512">
            <w:pPr>
              <w:spacing w:line="278" w:lineRule="auto"/>
            </w:pPr>
            <w:r w:rsidRPr="00533425">
              <w:t>Metric</w:t>
            </w:r>
          </w:p>
        </w:tc>
        <w:tc>
          <w:tcPr>
            <w:tcW w:w="1685" w:type="dxa"/>
            <w:hideMark/>
          </w:tcPr>
          <w:p w14:paraId="038AD581" w14:textId="77777777" w:rsidR="00533425" w:rsidRPr="00533425" w:rsidRDefault="00533425" w:rsidP="00205512">
            <w:pPr>
              <w:spacing w:line="278" w:lineRule="auto"/>
            </w:pPr>
            <w:r w:rsidRPr="00533425">
              <w:t>GHCP</w:t>
            </w:r>
          </w:p>
        </w:tc>
        <w:tc>
          <w:tcPr>
            <w:tcW w:w="1688" w:type="dxa"/>
            <w:hideMark/>
          </w:tcPr>
          <w:p w14:paraId="002D7063" w14:textId="77777777" w:rsidR="00533425" w:rsidRPr="00533425" w:rsidRDefault="00533425" w:rsidP="00205512">
            <w:pPr>
              <w:spacing w:line="278" w:lineRule="auto"/>
            </w:pPr>
            <w:r w:rsidRPr="00533425">
              <w:t>Claude Code</w:t>
            </w:r>
          </w:p>
        </w:tc>
        <w:tc>
          <w:tcPr>
            <w:tcW w:w="1688" w:type="dxa"/>
            <w:hideMark/>
          </w:tcPr>
          <w:p w14:paraId="6A3D341E" w14:textId="77777777" w:rsidR="00533425" w:rsidRPr="00533425" w:rsidRDefault="00533425" w:rsidP="00205512">
            <w:pPr>
              <w:spacing w:line="278" w:lineRule="auto"/>
            </w:pPr>
            <w:r w:rsidRPr="00533425">
              <w:t>Winner</w:t>
            </w:r>
          </w:p>
        </w:tc>
      </w:tr>
      <w:tr w:rsidR="00533425" w:rsidRPr="00533425" w14:paraId="7257F9EC" w14:textId="77777777" w:rsidTr="00205512">
        <w:trPr>
          <w:cnfStyle w:val="000000100000" w:firstRow="0" w:lastRow="0" w:firstColumn="0" w:lastColumn="0" w:oddVBand="0" w:evenVBand="0" w:oddHBand="1" w:evenHBand="0" w:firstRowFirstColumn="0" w:firstRowLastColumn="0" w:lastRowFirstColumn="0" w:lastRowLastColumn="0"/>
        </w:trPr>
        <w:tc>
          <w:tcPr>
            <w:tcW w:w="5009" w:type="dxa"/>
            <w:hideMark/>
          </w:tcPr>
          <w:p w14:paraId="6E16C3BE" w14:textId="77777777" w:rsidR="00533425" w:rsidRPr="00533425" w:rsidRDefault="00533425" w:rsidP="00205512">
            <w:pPr>
              <w:spacing w:before="40" w:after="40" w:line="278" w:lineRule="auto"/>
            </w:pPr>
            <w:r w:rsidRPr="00533425">
              <w:t>Overall</w:t>
            </w:r>
          </w:p>
        </w:tc>
        <w:tc>
          <w:tcPr>
            <w:tcW w:w="1685" w:type="dxa"/>
          </w:tcPr>
          <w:p w14:paraId="7A604B94" w14:textId="77777777" w:rsidR="00533425" w:rsidRPr="00533425" w:rsidRDefault="00533425" w:rsidP="00205512">
            <w:pPr>
              <w:spacing w:before="40" w:after="40" w:line="278" w:lineRule="auto"/>
            </w:pPr>
          </w:p>
        </w:tc>
        <w:tc>
          <w:tcPr>
            <w:tcW w:w="1688" w:type="dxa"/>
          </w:tcPr>
          <w:p w14:paraId="5B405AD5" w14:textId="77777777" w:rsidR="00533425" w:rsidRPr="00533425" w:rsidRDefault="00533425" w:rsidP="00205512">
            <w:pPr>
              <w:spacing w:before="40" w:after="40" w:line="278" w:lineRule="auto"/>
            </w:pPr>
          </w:p>
        </w:tc>
        <w:tc>
          <w:tcPr>
            <w:tcW w:w="1688" w:type="dxa"/>
          </w:tcPr>
          <w:p w14:paraId="4EE99723" w14:textId="77777777" w:rsidR="00533425" w:rsidRPr="00533425" w:rsidRDefault="00533425" w:rsidP="00205512">
            <w:pPr>
              <w:spacing w:before="40" w:after="40" w:line="278" w:lineRule="auto"/>
            </w:pPr>
          </w:p>
        </w:tc>
      </w:tr>
    </w:tbl>
    <w:p w14:paraId="341BB544" w14:textId="77777777" w:rsidR="00533425" w:rsidRPr="00533425" w:rsidRDefault="00533425" w:rsidP="00533425">
      <w:pPr>
        <w:spacing w:after="120"/>
      </w:pPr>
    </w:p>
    <w:p w14:paraId="2605C626"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7D28AD91" w14:textId="77777777" w:rsidTr="00205512">
        <w:trPr>
          <w:cnfStyle w:val="100000000000" w:firstRow="1" w:lastRow="0" w:firstColumn="0" w:lastColumn="0" w:oddVBand="0" w:evenVBand="0" w:oddHBand="0" w:evenHBand="0" w:firstRowFirstColumn="0" w:firstRowLastColumn="0" w:lastRowFirstColumn="0" w:lastRowLastColumn="0"/>
        </w:trPr>
        <w:tc>
          <w:tcPr>
            <w:tcW w:w="5090" w:type="dxa"/>
            <w:hideMark/>
          </w:tcPr>
          <w:p w14:paraId="468F6E7B" w14:textId="77777777" w:rsidR="00533425" w:rsidRPr="00533425" w:rsidRDefault="00533425" w:rsidP="00205512">
            <w:pPr>
              <w:spacing w:line="278" w:lineRule="auto"/>
            </w:pPr>
            <w:r w:rsidRPr="00533425">
              <w:t>Factor</w:t>
            </w:r>
          </w:p>
        </w:tc>
        <w:tc>
          <w:tcPr>
            <w:tcW w:w="979" w:type="dxa"/>
            <w:hideMark/>
          </w:tcPr>
          <w:p w14:paraId="078E33E3" w14:textId="77777777" w:rsidR="00533425" w:rsidRPr="00533425" w:rsidRDefault="00533425" w:rsidP="00205512">
            <w:pPr>
              <w:spacing w:line="278" w:lineRule="auto"/>
            </w:pPr>
            <w:r w:rsidRPr="00533425">
              <w:t>Weight</w:t>
            </w:r>
          </w:p>
        </w:tc>
        <w:tc>
          <w:tcPr>
            <w:tcW w:w="1134" w:type="dxa"/>
            <w:hideMark/>
          </w:tcPr>
          <w:p w14:paraId="75693EB6" w14:textId="77777777" w:rsidR="00533425" w:rsidRPr="00533425" w:rsidRDefault="00533425" w:rsidP="00205512">
            <w:pPr>
              <w:spacing w:line="278" w:lineRule="auto"/>
            </w:pPr>
            <w:r w:rsidRPr="00533425">
              <w:t>GHCP</w:t>
            </w:r>
          </w:p>
        </w:tc>
        <w:tc>
          <w:tcPr>
            <w:tcW w:w="1417" w:type="dxa"/>
            <w:hideMark/>
          </w:tcPr>
          <w:p w14:paraId="6197D59C" w14:textId="77777777" w:rsidR="00533425" w:rsidRPr="00533425" w:rsidRDefault="00533425" w:rsidP="00205512">
            <w:pPr>
              <w:spacing w:line="278" w:lineRule="auto"/>
            </w:pPr>
            <w:r w:rsidRPr="00533425">
              <w:t>Claude Code</w:t>
            </w:r>
          </w:p>
        </w:tc>
        <w:tc>
          <w:tcPr>
            <w:tcW w:w="1417" w:type="dxa"/>
            <w:hideMark/>
          </w:tcPr>
          <w:p w14:paraId="18EAA781" w14:textId="77777777" w:rsidR="00533425" w:rsidRPr="00533425" w:rsidRDefault="00533425" w:rsidP="00205512">
            <w:pPr>
              <w:spacing w:line="278" w:lineRule="auto"/>
            </w:pPr>
            <w:r w:rsidRPr="00533425">
              <w:t>Winner</w:t>
            </w:r>
          </w:p>
        </w:tc>
      </w:tr>
      <w:tr w:rsidR="00533425" w:rsidRPr="00533425" w14:paraId="781C2716" w14:textId="77777777" w:rsidTr="00205512">
        <w:trPr>
          <w:cnfStyle w:val="000000100000" w:firstRow="0" w:lastRow="0" w:firstColumn="0" w:lastColumn="0" w:oddVBand="0" w:evenVBand="0" w:oddHBand="1" w:evenHBand="0" w:firstRowFirstColumn="0" w:firstRowLastColumn="0" w:lastRowFirstColumn="0" w:lastRowLastColumn="0"/>
        </w:trPr>
        <w:tc>
          <w:tcPr>
            <w:tcW w:w="5090" w:type="dxa"/>
            <w:hideMark/>
          </w:tcPr>
          <w:p w14:paraId="1C978C3D" w14:textId="77777777" w:rsidR="00533425" w:rsidRPr="00533425" w:rsidRDefault="00533425" w:rsidP="00205512">
            <w:pPr>
              <w:spacing w:before="40" w:after="40" w:line="278" w:lineRule="auto"/>
            </w:pPr>
            <w:r w:rsidRPr="00533425">
              <w:t>Syntactic validity</w:t>
            </w:r>
          </w:p>
        </w:tc>
        <w:tc>
          <w:tcPr>
            <w:tcW w:w="979" w:type="dxa"/>
            <w:hideMark/>
          </w:tcPr>
          <w:p w14:paraId="7CEBBDAC" w14:textId="77777777" w:rsidR="00533425" w:rsidRPr="00533425" w:rsidRDefault="00533425" w:rsidP="00205512">
            <w:pPr>
              <w:spacing w:before="40" w:after="40" w:line="278" w:lineRule="auto"/>
            </w:pPr>
            <w:r w:rsidRPr="00533425">
              <w:t>25</w:t>
            </w:r>
          </w:p>
        </w:tc>
        <w:tc>
          <w:tcPr>
            <w:tcW w:w="1134" w:type="dxa"/>
          </w:tcPr>
          <w:p w14:paraId="7AD8748E" w14:textId="77777777" w:rsidR="00533425" w:rsidRPr="00533425" w:rsidRDefault="00533425" w:rsidP="00205512">
            <w:pPr>
              <w:spacing w:before="40" w:after="40" w:line="278" w:lineRule="auto"/>
            </w:pPr>
          </w:p>
        </w:tc>
        <w:tc>
          <w:tcPr>
            <w:tcW w:w="1417" w:type="dxa"/>
          </w:tcPr>
          <w:p w14:paraId="5CFC5C34" w14:textId="77777777" w:rsidR="00533425" w:rsidRPr="00533425" w:rsidRDefault="00533425" w:rsidP="00205512">
            <w:pPr>
              <w:spacing w:before="40" w:after="40" w:line="278" w:lineRule="auto"/>
            </w:pPr>
          </w:p>
        </w:tc>
        <w:tc>
          <w:tcPr>
            <w:tcW w:w="1417" w:type="dxa"/>
          </w:tcPr>
          <w:p w14:paraId="586A1107" w14:textId="77777777" w:rsidR="00533425" w:rsidRPr="00533425" w:rsidRDefault="00533425" w:rsidP="00205512">
            <w:pPr>
              <w:spacing w:before="40" w:after="40" w:line="278" w:lineRule="auto"/>
            </w:pPr>
          </w:p>
        </w:tc>
      </w:tr>
      <w:tr w:rsidR="00533425" w:rsidRPr="00533425" w14:paraId="5C791D02" w14:textId="77777777" w:rsidTr="00205512">
        <w:tc>
          <w:tcPr>
            <w:tcW w:w="5090" w:type="dxa"/>
            <w:hideMark/>
          </w:tcPr>
          <w:p w14:paraId="6B146642" w14:textId="77777777" w:rsidR="00533425" w:rsidRPr="00533425" w:rsidRDefault="00533425" w:rsidP="00205512">
            <w:pPr>
              <w:spacing w:before="40" w:after="40" w:line="278" w:lineRule="auto"/>
            </w:pPr>
            <w:r w:rsidRPr="00533425">
              <w:t>API/SDK version correctness</w:t>
            </w:r>
          </w:p>
        </w:tc>
        <w:tc>
          <w:tcPr>
            <w:tcW w:w="979" w:type="dxa"/>
            <w:hideMark/>
          </w:tcPr>
          <w:p w14:paraId="08A3E824" w14:textId="77777777" w:rsidR="00533425" w:rsidRPr="00533425" w:rsidRDefault="00533425" w:rsidP="00205512">
            <w:pPr>
              <w:spacing w:before="40" w:after="40" w:line="278" w:lineRule="auto"/>
            </w:pPr>
            <w:r w:rsidRPr="00533425">
              <w:t>25</w:t>
            </w:r>
          </w:p>
        </w:tc>
        <w:tc>
          <w:tcPr>
            <w:tcW w:w="1134" w:type="dxa"/>
          </w:tcPr>
          <w:p w14:paraId="130D71CA" w14:textId="77777777" w:rsidR="00533425" w:rsidRPr="00533425" w:rsidRDefault="00533425" w:rsidP="00205512">
            <w:pPr>
              <w:spacing w:before="40" w:after="40" w:line="278" w:lineRule="auto"/>
            </w:pPr>
          </w:p>
        </w:tc>
        <w:tc>
          <w:tcPr>
            <w:tcW w:w="1417" w:type="dxa"/>
          </w:tcPr>
          <w:p w14:paraId="05D31B84" w14:textId="77777777" w:rsidR="00533425" w:rsidRPr="00533425" w:rsidRDefault="00533425" w:rsidP="00205512">
            <w:pPr>
              <w:spacing w:before="40" w:after="40" w:line="278" w:lineRule="auto"/>
            </w:pPr>
          </w:p>
        </w:tc>
        <w:tc>
          <w:tcPr>
            <w:tcW w:w="1417" w:type="dxa"/>
          </w:tcPr>
          <w:p w14:paraId="0ED35539" w14:textId="77777777" w:rsidR="00533425" w:rsidRPr="00533425" w:rsidRDefault="00533425" w:rsidP="00205512">
            <w:pPr>
              <w:spacing w:before="40" w:after="40" w:line="278" w:lineRule="auto"/>
            </w:pPr>
          </w:p>
        </w:tc>
      </w:tr>
      <w:tr w:rsidR="00533425" w:rsidRPr="00533425" w14:paraId="530E7F6E" w14:textId="77777777" w:rsidTr="00205512">
        <w:trPr>
          <w:cnfStyle w:val="000000100000" w:firstRow="0" w:lastRow="0" w:firstColumn="0" w:lastColumn="0" w:oddVBand="0" w:evenVBand="0" w:oddHBand="1" w:evenHBand="0" w:firstRowFirstColumn="0" w:firstRowLastColumn="0" w:lastRowFirstColumn="0" w:lastRowLastColumn="0"/>
        </w:trPr>
        <w:tc>
          <w:tcPr>
            <w:tcW w:w="5090" w:type="dxa"/>
            <w:hideMark/>
          </w:tcPr>
          <w:p w14:paraId="2D5AC37F" w14:textId="77777777" w:rsidR="00533425" w:rsidRPr="00533425" w:rsidRDefault="00533425" w:rsidP="00205512">
            <w:pPr>
              <w:spacing w:before="40" w:after="40" w:line="278" w:lineRule="auto"/>
            </w:pPr>
            <w:r w:rsidRPr="00533425">
              <w:t>Reference integrity</w:t>
            </w:r>
          </w:p>
        </w:tc>
        <w:tc>
          <w:tcPr>
            <w:tcW w:w="979" w:type="dxa"/>
            <w:hideMark/>
          </w:tcPr>
          <w:p w14:paraId="0E0ABCF3" w14:textId="77777777" w:rsidR="00533425" w:rsidRPr="00533425" w:rsidRDefault="00533425" w:rsidP="00205512">
            <w:pPr>
              <w:spacing w:before="40" w:after="40" w:line="278" w:lineRule="auto"/>
            </w:pPr>
            <w:r w:rsidRPr="00533425">
              <w:t>20</w:t>
            </w:r>
          </w:p>
        </w:tc>
        <w:tc>
          <w:tcPr>
            <w:tcW w:w="1134" w:type="dxa"/>
          </w:tcPr>
          <w:p w14:paraId="4CFF79A3" w14:textId="77777777" w:rsidR="00533425" w:rsidRPr="00533425" w:rsidRDefault="00533425" w:rsidP="00205512">
            <w:pPr>
              <w:spacing w:before="40" w:after="40" w:line="278" w:lineRule="auto"/>
            </w:pPr>
          </w:p>
        </w:tc>
        <w:tc>
          <w:tcPr>
            <w:tcW w:w="1417" w:type="dxa"/>
          </w:tcPr>
          <w:p w14:paraId="7FEA475D" w14:textId="77777777" w:rsidR="00533425" w:rsidRPr="00533425" w:rsidRDefault="00533425" w:rsidP="00205512">
            <w:pPr>
              <w:spacing w:before="40" w:after="40" w:line="278" w:lineRule="auto"/>
            </w:pPr>
          </w:p>
        </w:tc>
        <w:tc>
          <w:tcPr>
            <w:tcW w:w="1417" w:type="dxa"/>
          </w:tcPr>
          <w:p w14:paraId="59C0C33A" w14:textId="77777777" w:rsidR="00533425" w:rsidRPr="00533425" w:rsidRDefault="00533425" w:rsidP="00205512">
            <w:pPr>
              <w:spacing w:before="40" w:after="40" w:line="278" w:lineRule="auto"/>
            </w:pPr>
          </w:p>
        </w:tc>
      </w:tr>
      <w:tr w:rsidR="00533425" w:rsidRPr="00533425" w14:paraId="61575F19" w14:textId="77777777" w:rsidTr="00205512">
        <w:tc>
          <w:tcPr>
            <w:tcW w:w="5090" w:type="dxa"/>
            <w:hideMark/>
          </w:tcPr>
          <w:p w14:paraId="6E3B865C" w14:textId="77777777" w:rsidR="00533425" w:rsidRPr="00533425" w:rsidRDefault="00533425" w:rsidP="00205512">
            <w:pPr>
              <w:spacing w:before="40" w:after="40" w:line="278" w:lineRule="auto"/>
            </w:pPr>
            <w:r w:rsidRPr="00533425">
              <w:t>Provider/dependency consistency</w:t>
            </w:r>
          </w:p>
        </w:tc>
        <w:tc>
          <w:tcPr>
            <w:tcW w:w="979" w:type="dxa"/>
            <w:hideMark/>
          </w:tcPr>
          <w:p w14:paraId="7C9E6ABC" w14:textId="77777777" w:rsidR="00533425" w:rsidRPr="00533425" w:rsidRDefault="00533425" w:rsidP="00205512">
            <w:pPr>
              <w:spacing w:before="40" w:after="40" w:line="278" w:lineRule="auto"/>
            </w:pPr>
            <w:r w:rsidRPr="00533425">
              <w:t>15</w:t>
            </w:r>
          </w:p>
        </w:tc>
        <w:tc>
          <w:tcPr>
            <w:tcW w:w="1134" w:type="dxa"/>
          </w:tcPr>
          <w:p w14:paraId="64719D1D" w14:textId="77777777" w:rsidR="00533425" w:rsidRPr="00533425" w:rsidRDefault="00533425" w:rsidP="00205512">
            <w:pPr>
              <w:spacing w:before="40" w:after="40" w:line="278" w:lineRule="auto"/>
            </w:pPr>
          </w:p>
        </w:tc>
        <w:tc>
          <w:tcPr>
            <w:tcW w:w="1417" w:type="dxa"/>
          </w:tcPr>
          <w:p w14:paraId="75A5543F" w14:textId="77777777" w:rsidR="00533425" w:rsidRPr="00533425" w:rsidRDefault="00533425" w:rsidP="00205512">
            <w:pPr>
              <w:spacing w:before="40" w:after="40" w:line="278" w:lineRule="auto"/>
            </w:pPr>
          </w:p>
        </w:tc>
        <w:tc>
          <w:tcPr>
            <w:tcW w:w="1417" w:type="dxa"/>
          </w:tcPr>
          <w:p w14:paraId="629DF89C" w14:textId="77777777" w:rsidR="00533425" w:rsidRPr="00533425" w:rsidRDefault="00533425" w:rsidP="00205512">
            <w:pPr>
              <w:spacing w:before="40" w:after="40" w:line="278" w:lineRule="auto"/>
            </w:pPr>
          </w:p>
        </w:tc>
      </w:tr>
      <w:tr w:rsidR="00533425" w:rsidRPr="00533425" w14:paraId="2B5DF144" w14:textId="77777777" w:rsidTr="00205512">
        <w:trPr>
          <w:cnfStyle w:val="000000100000" w:firstRow="0" w:lastRow="0" w:firstColumn="0" w:lastColumn="0" w:oddVBand="0" w:evenVBand="0" w:oddHBand="1" w:evenHBand="0" w:firstRowFirstColumn="0" w:firstRowLastColumn="0" w:lastRowFirstColumn="0" w:lastRowLastColumn="0"/>
        </w:trPr>
        <w:tc>
          <w:tcPr>
            <w:tcW w:w="5090" w:type="dxa"/>
            <w:hideMark/>
          </w:tcPr>
          <w:p w14:paraId="6FE82788" w14:textId="77777777" w:rsidR="00533425" w:rsidRPr="00533425" w:rsidRDefault="00533425" w:rsidP="00205512">
            <w:pPr>
              <w:spacing w:before="40" w:after="40" w:line="278" w:lineRule="auto"/>
            </w:pPr>
            <w:r w:rsidRPr="00533425">
              <w:t>Runtime viability</w:t>
            </w:r>
          </w:p>
        </w:tc>
        <w:tc>
          <w:tcPr>
            <w:tcW w:w="979" w:type="dxa"/>
            <w:hideMark/>
          </w:tcPr>
          <w:p w14:paraId="38418A5D" w14:textId="77777777" w:rsidR="00533425" w:rsidRPr="00533425" w:rsidRDefault="00533425" w:rsidP="00205512">
            <w:pPr>
              <w:spacing w:before="40" w:after="40" w:line="278" w:lineRule="auto"/>
            </w:pPr>
            <w:r w:rsidRPr="00533425">
              <w:t>15</w:t>
            </w:r>
          </w:p>
        </w:tc>
        <w:tc>
          <w:tcPr>
            <w:tcW w:w="1134" w:type="dxa"/>
          </w:tcPr>
          <w:p w14:paraId="4565D24C" w14:textId="77777777" w:rsidR="00533425" w:rsidRPr="00533425" w:rsidRDefault="00533425" w:rsidP="00205512">
            <w:pPr>
              <w:spacing w:before="40" w:after="40" w:line="278" w:lineRule="auto"/>
            </w:pPr>
          </w:p>
        </w:tc>
        <w:tc>
          <w:tcPr>
            <w:tcW w:w="1417" w:type="dxa"/>
          </w:tcPr>
          <w:p w14:paraId="6E419682" w14:textId="77777777" w:rsidR="00533425" w:rsidRPr="00533425" w:rsidRDefault="00533425" w:rsidP="00205512">
            <w:pPr>
              <w:spacing w:before="40" w:after="40" w:line="278" w:lineRule="auto"/>
            </w:pPr>
          </w:p>
        </w:tc>
        <w:tc>
          <w:tcPr>
            <w:tcW w:w="1417" w:type="dxa"/>
          </w:tcPr>
          <w:p w14:paraId="6537DE74" w14:textId="77777777" w:rsidR="00533425" w:rsidRPr="00533425" w:rsidRDefault="00533425" w:rsidP="00205512">
            <w:pPr>
              <w:spacing w:before="40" w:after="40" w:line="278" w:lineRule="auto"/>
            </w:pPr>
          </w:p>
        </w:tc>
      </w:tr>
    </w:tbl>
    <w:p w14:paraId="4DFD9179" w14:textId="77777777" w:rsidR="00533425" w:rsidRPr="00533425" w:rsidRDefault="00533425" w:rsidP="00533425">
      <w:pPr>
        <w:spacing w:after="120"/>
      </w:pPr>
    </w:p>
    <w:p w14:paraId="13C2ABA5" w14:textId="77777777" w:rsidR="00533425" w:rsidRPr="00533425" w:rsidRDefault="00533425" w:rsidP="00533425">
      <w:pPr>
        <w:spacing w:after="120"/>
        <w:rPr>
          <w:b/>
          <w:bCs/>
        </w:rPr>
      </w:pPr>
      <w:r w:rsidRPr="00533425">
        <w:rPr>
          <w:b/>
          <w:bCs/>
        </w:rPr>
        <w:t>Factor Comparison Chart</w:t>
      </w:r>
    </w:p>
    <w:p w14:paraId="2E3FA6DE" w14:textId="77777777" w:rsidR="00533425" w:rsidRPr="00533425" w:rsidRDefault="00533425" w:rsidP="00533425">
      <w:pPr>
        <w:spacing w:after="120"/>
      </w:pPr>
      <w:r w:rsidRPr="00533425">
        <w:rPr>
          <w:i/>
        </w:rPr>
        <w:t>[Insert B-TECH Factor Comparison Chart]</w:t>
      </w:r>
    </w:p>
    <w:p w14:paraId="5AF168E4" w14:textId="77777777" w:rsidR="00533425" w:rsidRPr="00533425" w:rsidRDefault="00533425" w:rsidP="00533425">
      <w:pPr>
        <w:spacing w:after="120"/>
      </w:pPr>
    </w:p>
    <w:p w14:paraId="7A51CF49" w14:textId="77777777" w:rsidR="00533425" w:rsidRPr="00533425" w:rsidRDefault="00533425" w:rsidP="00533425">
      <w:pPr>
        <w:spacing w:after="120"/>
        <w:rPr>
          <w:b/>
          <w:bCs/>
        </w:rPr>
      </w:pPr>
      <w:r w:rsidRPr="00533425">
        <w:rPr>
          <w:b/>
          <w:bCs/>
        </w:rPr>
        <w:t>Score Trend</w:t>
      </w:r>
    </w:p>
    <w:p w14:paraId="2F8A2945" w14:textId="77777777" w:rsidR="00533425" w:rsidRPr="00533425" w:rsidRDefault="00533425" w:rsidP="00533425">
      <w:pPr>
        <w:spacing w:after="120"/>
      </w:pPr>
      <w:r w:rsidRPr="00533425">
        <w:rPr>
          <w:i/>
        </w:rPr>
        <w:t>[Insert B-TECH Trend Chart]</w:t>
      </w:r>
    </w:p>
    <w:p w14:paraId="625DF862" w14:textId="77777777" w:rsidR="00533425" w:rsidRPr="00533425" w:rsidRDefault="00533425" w:rsidP="00533425">
      <w:pPr>
        <w:spacing w:after="120"/>
      </w:pPr>
    </w:p>
    <w:p w14:paraId="4A0EA9E8"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621"/>
        <w:gridCol w:w="1133"/>
        <w:gridCol w:w="1181"/>
        <w:gridCol w:w="4135"/>
      </w:tblGrid>
      <w:tr w:rsidR="00533425" w:rsidRPr="00533425" w14:paraId="0C67EF0D" w14:textId="77777777" w:rsidTr="00127295">
        <w:trPr>
          <w:cnfStyle w:val="100000000000" w:firstRow="1" w:lastRow="0" w:firstColumn="0" w:lastColumn="0" w:oddVBand="0" w:evenVBand="0" w:oddHBand="0" w:evenHBand="0" w:firstRowFirstColumn="0" w:firstRowLastColumn="0" w:lastRowFirstColumn="0" w:lastRowLastColumn="0"/>
        </w:trPr>
        <w:tc>
          <w:tcPr>
            <w:tcW w:w="3621" w:type="dxa"/>
            <w:hideMark/>
          </w:tcPr>
          <w:p w14:paraId="2F990F1C" w14:textId="77777777" w:rsidR="00533425" w:rsidRPr="00533425" w:rsidRDefault="00533425" w:rsidP="00205512">
            <w:pPr>
              <w:spacing w:line="278" w:lineRule="auto"/>
            </w:pPr>
            <w:r w:rsidRPr="00533425">
              <w:t>Area</w:t>
            </w:r>
          </w:p>
        </w:tc>
        <w:tc>
          <w:tcPr>
            <w:tcW w:w="1133" w:type="dxa"/>
            <w:hideMark/>
          </w:tcPr>
          <w:p w14:paraId="1DE5793E" w14:textId="77777777" w:rsidR="00533425" w:rsidRPr="00533425" w:rsidRDefault="00533425" w:rsidP="00205512">
            <w:pPr>
              <w:spacing w:line="278" w:lineRule="auto"/>
            </w:pPr>
            <w:r w:rsidRPr="00533425">
              <w:t>Severity</w:t>
            </w:r>
          </w:p>
        </w:tc>
        <w:tc>
          <w:tcPr>
            <w:tcW w:w="1181" w:type="dxa"/>
            <w:hideMark/>
          </w:tcPr>
          <w:p w14:paraId="076911B9" w14:textId="77777777" w:rsidR="00533425" w:rsidRPr="00533425" w:rsidRDefault="00533425" w:rsidP="00205512">
            <w:pPr>
              <w:spacing w:line="278" w:lineRule="auto"/>
            </w:pPr>
            <w:r w:rsidRPr="00533425">
              <w:t>Impact</w:t>
            </w:r>
          </w:p>
        </w:tc>
        <w:tc>
          <w:tcPr>
            <w:tcW w:w="4135" w:type="dxa"/>
            <w:hideMark/>
          </w:tcPr>
          <w:p w14:paraId="64D9A3A5" w14:textId="125CBFCA" w:rsidR="00533425" w:rsidRPr="00533425" w:rsidRDefault="00A8075A" w:rsidP="00205512">
            <w:pPr>
              <w:spacing w:line="278" w:lineRule="auto"/>
            </w:pPr>
            <w:r>
              <w:t>Reason/Description</w:t>
            </w:r>
          </w:p>
        </w:tc>
      </w:tr>
      <w:tr w:rsidR="00533425" w:rsidRPr="00533425" w14:paraId="0FA40EE2" w14:textId="77777777" w:rsidTr="00127295">
        <w:trPr>
          <w:cnfStyle w:val="000000100000" w:firstRow="0" w:lastRow="0" w:firstColumn="0" w:lastColumn="0" w:oddVBand="0" w:evenVBand="0" w:oddHBand="1" w:evenHBand="0" w:firstRowFirstColumn="0" w:firstRowLastColumn="0" w:lastRowFirstColumn="0" w:lastRowLastColumn="0"/>
        </w:trPr>
        <w:tc>
          <w:tcPr>
            <w:tcW w:w="3621" w:type="dxa"/>
          </w:tcPr>
          <w:p w14:paraId="0A4A6DBD" w14:textId="77777777" w:rsidR="00533425" w:rsidRPr="00533425" w:rsidRDefault="00533425" w:rsidP="00205512">
            <w:pPr>
              <w:spacing w:before="40" w:after="40" w:line="278" w:lineRule="auto"/>
            </w:pPr>
          </w:p>
        </w:tc>
        <w:tc>
          <w:tcPr>
            <w:tcW w:w="1133" w:type="dxa"/>
          </w:tcPr>
          <w:p w14:paraId="64609EFC" w14:textId="77777777" w:rsidR="00533425" w:rsidRPr="00533425" w:rsidRDefault="00533425" w:rsidP="00205512">
            <w:pPr>
              <w:spacing w:before="40" w:after="40" w:line="278" w:lineRule="auto"/>
            </w:pPr>
          </w:p>
        </w:tc>
        <w:tc>
          <w:tcPr>
            <w:tcW w:w="1181" w:type="dxa"/>
          </w:tcPr>
          <w:p w14:paraId="69C013A5" w14:textId="77777777" w:rsidR="00533425" w:rsidRPr="00533425" w:rsidRDefault="00533425" w:rsidP="00205512">
            <w:pPr>
              <w:spacing w:before="40" w:after="40" w:line="278" w:lineRule="auto"/>
            </w:pPr>
          </w:p>
        </w:tc>
        <w:tc>
          <w:tcPr>
            <w:tcW w:w="4135" w:type="dxa"/>
          </w:tcPr>
          <w:p w14:paraId="08BE8294" w14:textId="77777777" w:rsidR="00533425" w:rsidRPr="00533425" w:rsidRDefault="00533425" w:rsidP="00205512">
            <w:pPr>
              <w:spacing w:before="40" w:after="40" w:line="278" w:lineRule="auto"/>
            </w:pPr>
          </w:p>
        </w:tc>
      </w:tr>
    </w:tbl>
    <w:p w14:paraId="23DBA089" w14:textId="77777777" w:rsidR="00533425" w:rsidRPr="00533425" w:rsidRDefault="00533425" w:rsidP="00533425">
      <w:pPr>
        <w:spacing w:after="120"/>
      </w:pPr>
      <w:r w:rsidRPr="00533425">
        <w:br w:type="page"/>
      </w:r>
    </w:p>
    <w:p w14:paraId="3BAA7698" w14:textId="77777777" w:rsidR="00533425" w:rsidRPr="00533425" w:rsidRDefault="00533425" w:rsidP="00205512">
      <w:pPr>
        <w:pStyle w:val="Heading2"/>
      </w:pPr>
      <w:r w:rsidRPr="00533425">
        <w:lastRenderedPageBreak/>
        <w:t>6.4  B-SEC: Security Posture</w:t>
      </w:r>
    </w:p>
    <w:p w14:paraId="1594825C" w14:textId="77777777" w:rsidR="00533425" w:rsidRDefault="00533425" w:rsidP="00533425">
      <w:pPr>
        <w:spacing w:after="120"/>
      </w:pPr>
      <w:r w:rsidRPr="00533425">
        <w:t>Measures adherence to security best practices across authentication, encryption, and access.</w:t>
      </w:r>
    </w:p>
    <w:p w14:paraId="29CEAE72" w14:textId="77777777" w:rsidR="00205512" w:rsidRPr="00533425" w:rsidRDefault="00205512" w:rsidP="00533425">
      <w:pPr>
        <w:spacing w:after="120"/>
      </w:pPr>
    </w:p>
    <w:p w14:paraId="7D59AE6D"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7E7E6199" w14:textId="77777777" w:rsidTr="00205512">
        <w:trPr>
          <w:cnfStyle w:val="100000000000" w:firstRow="1" w:lastRow="0" w:firstColumn="0" w:lastColumn="0" w:oddVBand="0" w:evenVBand="0" w:oddHBand="0" w:evenHBand="0" w:firstRowFirstColumn="0" w:firstRowLastColumn="0" w:lastRowFirstColumn="0" w:lastRowLastColumn="0"/>
        </w:trPr>
        <w:tc>
          <w:tcPr>
            <w:tcW w:w="5000" w:type="dxa"/>
            <w:hideMark/>
          </w:tcPr>
          <w:p w14:paraId="748595D6" w14:textId="77777777" w:rsidR="00533425" w:rsidRPr="00533425" w:rsidRDefault="00533425" w:rsidP="00205512">
            <w:pPr>
              <w:spacing w:line="278" w:lineRule="auto"/>
            </w:pPr>
            <w:r w:rsidRPr="00533425">
              <w:t>Metric</w:t>
            </w:r>
          </w:p>
        </w:tc>
        <w:tc>
          <w:tcPr>
            <w:tcW w:w="1701" w:type="dxa"/>
            <w:hideMark/>
          </w:tcPr>
          <w:p w14:paraId="43D237E4" w14:textId="77777777" w:rsidR="00533425" w:rsidRPr="00533425" w:rsidRDefault="00533425" w:rsidP="00205512">
            <w:pPr>
              <w:spacing w:line="278" w:lineRule="auto"/>
            </w:pPr>
            <w:r w:rsidRPr="00533425">
              <w:t>GHCP</w:t>
            </w:r>
          </w:p>
        </w:tc>
        <w:tc>
          <w:tcPr>
            <w:tcW w:w="1701" w:type="dxa"/>
            <w:hideMark/>
          </w:tcPr>
          <w:p w14:paraId="72B6F71F" w14:textId="77777777" w:rsidR="00533425" w:rsidRPr="00533425" w:rsidRDefault="00533425" w:rsidP="00205512">
            <w:pPr>
              <w:spacing w:line="278" w:lineRule="auto"/>
            </w:pPr>
            <w:r w:rsidRPr="00533425">
              <w:t>Claude Code</w:t>
            </w:r>
          </w:p>
        </w:tc>
        <w:tc>
          <w:tcPr>
            <w:tcW w:w="1701" w:type="dxa"/>
            <w:hideMark/>
          </w:tcPr>
          <w:p w14:paraId="70336389" w14:textId="77777777" w:rsidR="00533425" w:rsidRPr="00533425" w:rsidRDefault="00533425" w:rsidP="00205512">
            <w:pPr>
              <w:spacing w:line="278" w:lineRule="auto"/>
            </w:pPr>
            <w:r w:rsidRPr="00533425">
              <w:t>Winner</w:t>
            </w:r>
          </w:p>
        </w:tc>
      </w:tr>
      <w:tr w:rsidR="00533425" w:rsidRPr="00533425" w14:paraId="114B11C6" w14:textId="77777777" w:rsidTr="00205512">
        <w:trPr>
          <w:cnfStyle w:val="000000100000" w:firstRow="0" w:lastRow="0" w:firstColumn="0" w:lastColumn="0" w:oddVBand="0" w:evenVBand="0" w:oddHBand="1" w:evenHBand="0" w:firstRowFirstColumn="0" w:firstRowLastColumn="0" w:lastRowFirstColumn="0" w:lastRowLastColumn="0"/>
        </w:trPr>
        <w:tc>
          <w:tcPr>
            <w:tcW w:w="5000" w:type="dxa"/>
            <w:hideMark/>
          </w:tcPr>
          <w:p w14:paraId="51731AE6" w14:textId="77777777" w:rsidR="00533425" w:rsidRPr="00533425" w:rsidRDefault="00533425" w:rsidP="00205512">
            <w:pPr>
              <w:spacing w:before="40" w:after="40" w:line="278" w:lineRule="auto"/>
            </w:pPr>
            <w:r w:rsidRPr="00533425">
              <w:t>Overall</w:t>
            </w:r>
          </w:p>
        </w:tc>
        <w:tc>
          <w:tcPr>
            <w:tcW w:w="1701" w:type="dxa"/>
          </w:tcPr>
          <w:p w14:paraId="47DBCE2F" w14:textId="77777777" w:rsidR="00533425" w:rsidRPr="00533425" w:rsidRDefault="00533425" w:rsidP="00205512">
            <w:pPr>
              <w:spacing w:before="40" w:after="40" w:line="278" w:lineRule="auto"/>
            </w:pPr>
          </w:p>
        </w:tc>
        <w:tc>
          <w:tcPr>
            <w:tcW w:w="1701" w:type="dxa"/>
          </w:tcPr>
          <w:p w14:paraId="5681B8BD" w14:textId="77777777" w:rsidR="00533425" w:rsidRPr="00533425" w:rsidRDefault="00533425" w:rsidP="00205512">
            <w:pPr>
              <w:spacing w:before="40" w:after="40" w:line="278" w:lineRule="auto"/>
            </w:pPr>
          </w:p>
        </w:tc>
        <w:tc>
          <w:tcPr>
            <w:tcW w:w="1701" w:type="dxa"/>
          </w:tcPr>
          <w:p w14:paraId="4999186E" w14:textId="77777777" w:rsidR="00533425" w:rsidRPr="00533425" w:rsidRDefault="00533425" w:rsidP="00205512">
            <w:pPr>
              <w:spacing w:before="40" w:after="40" w:line="278" w:lineRule="auto"/>
            </w:pPr>
          </w:p>
        </w:tc>
      </w:tr>
    </w:tbl>
    <w:p w14:paraId="07F59C4B" w14:textId="77777777" w:rsidR="00533425" w:rsidRPr="00533425" w:rsidRDefault="00533425" w:rsidP="00533425">
      <w:pPr>
        <w:spacing w:after="120"/>
      </w:pPr>
    </w:p>
    <w:p w14:paraId="7479A808"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139"/>
        <w:gridCol w:w="979"/>
        <w:gridCol w:w="1130"/>
        <w:gridCol w:w="1411"/>
        <w:gridCol w:w="1411"/>
      </w:tblGrid>
      <w:tr w:rsidR="00533425" w:rsidRPr="00533425" w14:paraId="56512535" w14:textId="77777777" w:rsidTr="00205512">
        <w:trPr>
          <w:cnfStyle w:val="100000000000" w:firstRow="1" w:lastRow="0" w:firstColumn="0" w:lastColumn="0" w:oddVBand="0" w:evenVBand="0" w:oddHBand="0" w:evenHBand="0" w:firstRowFirstColumn="0" w:firstRowLastColumn="0" w:lastRowFirstColumn="0" w:lastRowLastColumn="0"/>
        </w:trPr>
        <w:tc>
          <w:tcPr>
            <w:tcW w:w="5185" w:type="dxa"/>
            <w:hideMark/>
          </w:tcPr>
          <w:p w14:paraId="7A304359" w14:textId="77777777" w:rsidR="00533425" w:rsidRPr="00533425" w:rsidRDefault="00533425" w:rsidP="00205512">
            <w:pPr>
              <w:spacing w:line="278" w:lineRule="auto"/>
            </w:pPr>
            <w:r w:rsidRPr="00533425">
              <w:t>Factor</w:t>
            </w:r>
          </w:p>
        </w:tc>
        <w:tc>
          <w:tcPr>
            <w:tcW w:w="979" w:type="dxa"/>
            <w:hideMark/>
          </w:tcPr>
          <w:p w14:paraId="2894A4B2" w14:textId="77777777" w:rsidR="00533425" w:rsidRPr="00533425" w:rsidRDefault="00533425" w:rsidP="00205512">
            <w:pPr>
              <w:spacing w:line="278" w:lineRule="auto"/>
            </w:pPr>
            <w:r w:rsidRPr="00533425">
              <w:t>Weight</w:t>
            </w:r>
          </w:p>
        </w:tc>
        <w:tc>
          <w:tcPr>
            <w:tcW w:w="1134" w:type="dxa"/>
            <w:hideMark/>
          </w:tcPr>
          <w:p w14:paraId="697F01C6" w14:textId="77777777" w:rsidR="00533425" w:rsidRPr="00533425" w:rsidRDefault="00533425" w:rsidP="00205512">
            <w:pPr>
              <w:spacing w:line="278" w:lineRule="auto"/>
            </w:pPr>
            <w:r w:rsidRPr="00533425">
              <w:t>GHCP</w:t>
            </w:r>
          </w:p>
        </w:tc>
        <w:tc>
          <w:tcPr>
            <w:tcW w:w="1417" w:type="dxa"/>
            <w:hideMark/>
          </w:tcPr>
          <w:p w14:paraId="48740336" w14:textId="77777777" w:rsidR="00533425" w:rsidRPr="00533425" w:rsidRDefault="00533425" w:rsidP="00205512">
            <w:pPr>
              <w:spacing w:line="278" w:lineRule="auto"/>
            </w:pPr>
            <w:r w:rsidRPr="00533425">
              <w:t>Claude Code</w:t>
            </w:r>
          </w:p>
        </w:tc>
        <w:tc>
          <w:tcPr>
            <w:tcW w:w="1417" w:type="dxa"/>
            <w:hideMark/>
          </w:tcPr>
          <w:p w14:paraId="25AC193E" w14:textId="77777777" w:rsidR="00533425" w:rsidRPr="00533425" w:rsidRDefault="00533425" w:rsidP="00205512">
            <w:pPr>
              <w:spacing w:line="278" w:lineRule="auto"/>
            </w:pPr>
            <w:r w:rsidRPr="00533425">
              <w:t>Winner</w:t>
            </w:r>
          </w:p>
        </w:tc>
      </w:tr>
      <w:tr w:rsidR="00533425" w:rsidRPr="00533425" w14:paraId="6B514536" w14:textId="77777777" w:rsidTr="00205512">
        <w:trPr>
          <w:cnfStyle w:val="000000100000" w:firstRow="0" w:lastRow="0" w:firstColumn="0" w:lastColumn="0" w:oddVBand="0" w:evenVBand="0" w:oddHBand="1" w:evenHBand="0" w:firstRowFirstColumn="0" w:firstRowLastColumn="0" w:lastRowFirstColumn="0" w:lastRowLastColumn="0"/>
        </w:trPr>
        <w:tc>
          <w:tcPr>
            <w:tcW w:w="5185" w:type="dxa"/>
            <w:hideMark/>
          </w:tcPr>
          <w:p w14:paraId="020D3940" w14:textId="77777777" w:rsidR="00533425" w:rsidRPr="00533425" w:rsidRDefault="00533425" w:rsidP="00205512">
            <w:pPr>
              <w:spacing w:before="40" w:after="40" w:line="278" w:lineRule="auto"/>
            </w:pPr>
            <w:r w:rsidRPr="00533425">
              <w:t>Authentication method (MI/RBAC vs keys)</w:t>
            </w:r>
          </w:p>
        </w:tc>
        <w:tc>
          <w:tcPr>
            <w:tcW w:w="979" w:type="dxa"/>
            <w:hideMark/>
          </w:tcPr>
          <w:p w14:paraId="5059FB4E" w14:textId="77777777" w:rsidR="00533425" w:rsidRPr="00533425" w:rsidRDefault="00533425" w:rsidP="00205512">
            <w:pPr>
              <w:spacing w:before="40" w:after="40" w:line="278" w:lineRule="auto"/>
            </w:pPr>
            <w:r w:rsidRPr="00533425">
              <w:t>25</w:t>
            </w:r>
          </w:p>
        </w:tc>
        <w:tc>
          <w:tcPr>
            <w:tcW w:w="1134" w:type="dxa"/>
          </w:tcPr>
          <w:p w14:paraId="270ABBE0" w14:textId="77777777" w:rsidR="00533425" w:rsidRPr="00533425" w:rsidRDefault="00533425" w:rsidP="00205512">
            <w:pPr>
              <w:spacing w:before="40" w:after="40" w:line="278" w:lineRule="auto"/>
            </w:pPr>
          </w:p>
        </w:tc>
        <w:tc>
          <w:tcPr>
            <w:tcW w:w="1417" w:type="dxa"/>
          </w:tcPr>
          <w:p w14:paraId="61D6575D" w14:textId="77777777" w:rsidR="00533425" w:rsidRPr="00533425" w:rsidRDefault="00533425" w:rsidP="00205512">
            <w:pPr>
              <w:spacing w:before="40" w:after="40" w:line="278" w:lineRule="auto"/>
            </w:pPr>
          </w:p>
        </w:tc>
        <w:tc>
          <w:tcPr>
            <w:tcW w:w="1417" w:type="dxa"/>
          </w:tcPr>
          <w:p w14:paraId="76E28690" w14:textId="77777777" w:rsidR="00533425" w:rsidRPr="00533425" w:rsidRDefault="00533425" w:rsidP="00205512">
            <w:pPr>
              <w:spacing w:before="40" w:after="40" w:line="278" w:lineRule="auto"/>
            </w:pPr>
          </w:p>
        </w:tc>
      </w:tr>
      <w:tr w:rsidR="00533425" w:rsidRPr="00533425" w14:paraId="0953E6FA" w14:textId="77777777" w:rsidTr="00205512">
        <w:tc>
          <w:tcPr>
            <w:tcW w:w="5185" w:type="dxa"/>
            <w:hideMark/>
          </w:tcPr>
          <w:p w14:paraId="27D90F0C" w14:textId="77777777" w:rsidR="00533425" w:rsidRPr="00533425" w:rsidRDefault="00533425" w:rsidP="00205512">
            <w:pPr>
              <w:spacing w:before="40" w:after="40" w:line="278" w:lineRule="auto"/>
            </w:pPr>
            <w:r w:rsidRPr="00533425">
              <w:t>Secrets hygiene</w:t>
            </w:r>
          </w:p>
        </w:tc>
        <w:tc>
          <w:tcPr>
            <w:tcW w:w="979" w:type="dxa"/>
            <w:hideMark/>
          </w:tcPr>
          <w:p w14:paraId="4D22FE86" w14:textId="77777777" w:rsidR="00533425" w:rsidRPr="00533425" w:rsidRDefault="00533425" w:rsidP="00205512">
            <w:pPr>
              <w:spacing w:before="40" w:after="40" w:line="278" w:lineRule="auto"/>
            </w:pPr>
            <w:r w:rsidRPr="00533425">
              <w:t>25</w:t>
            </w:r>
          </w:p>
        </w:tc>
        <w:tc>
          <w:tcPr>
            <w:tcW w:w="1134" w:type="dxa"/>
          </w:tcPr>
          <w:p w14:paraId="528B393D" w14:textId="77777777" w:rsidR="00533425" w:rsidRPr="00533425" w:rsidRDefault="00533425" w:rsidP="00205512">
            <w:pPr>
              <w:spacing w:before="40" w:after="40" w:line="278" w:lineRule="auto"/>
            </w:pPr>
          </w:p>
        </w:tc>
        <w:tc>
          <w:tcPr>
            <w:tcW w:w="1417" w:type="dxa"/>
          </w:tcPr>
          <w:p w14:paraId="421FBBD7" w14:textId="77777777" w:rsidR="00533425" w:rsidRPr="00533425" w:rsidRDefault="00533425" w:rsidP="00205512">
            <w:pPr>
              <w:spacing w:before="40" w:after="40" w:line="278" w:lineRule="auto"/>
            </w:pPr>
          </w:p>
        </w:tc>
        <w:tc>
          <w:tcPr>
            <w:tcW w:w="1417" w:type="dxa"/>
          </w:tcPr>
          <w:p w14:paraId="56760969" w14:textId="77777777" w:rsidR="00533425" w:rsidRPr="00533425" w:rsidRDefault="00533425" w:rsidP="00205512">
            <w:pPr>
              <w:spacing w:before="40" w:after="40" w:line="278" w:lineRule="auto"/>
            </w:pPr>
          </w:p>
        </w:tc>
      </w:tr>
      <w:tr w:rsidR="00533425" w:rsidRPr="00533425" w14:paraId="3C2093C5" w14:textId="77777777" w:rsidTr="00205512">
        <w:trPr>
          <w:cnfStyle w:val="000000100000" w:firstRow="0" w:lastRow="0" w:firstColumn="0" w:lastColumn="0" w:oddVBand="0" w:evenVBand="0" w:oddHBand="1" w:evenHBand="0" w:firstRowFirstColumn="0" w:firstRowLastColumn="0" w:lastRowFirstColumn="0" w:lastRowLastColumn="0"/>
        </w:trPr>
        <w:tc>
          <w:tcPr>
            <w:tcW w:w="5185" w:type="dxa"/>
            <w:hideMark/>
          </w:tcPr>
          <w:p w14:paraId="72D0B286" w14:textId="77777777" w:rsidR="00533425" w:rsidRPr="00533425" w:rsidRDefault="00533425" w:rsidP="00205512">
            <w:pPr>
              <w:spacing w:before="40" w:after="40" w:line="278" w:lineRule="auto"/>
            </w:pPr>
            <w:r w:rsidRPr="00533425">
              <w:t>Network exposure controls</w:t>
            </w:r>
          </w:p>
        </w:tc>
        <w:tc>
          <w:tcPr>
            <w:tcW w:w="979" w:type="dxa"/>
            <w:hideMark/>
          </w:tcPr>
          <w:p w14:paraId="4B5DB73D" w14:textId="77777777" w:rsidR="00533425" w:rsidRPr="00533425" w:rsidRDefault="00533425" w:rsidP="00205512">
            <w:pPr>
              <w:spacing w:before="40" w:after="40" w:line="278" w:lineRule="auto"/>
            </w:pPr>
            <w:r w:rsidRPr="00533425">
              <w:t>20</w:t>
            </w:r>
          </w:p>
        </w:tc>
        <w:tc>
          <w:tcPr>
            <w:tcW w:w="1134" w:type="dxa"/>
          </w:tcPr>
          <w:p w14:paraId="654B830A" w14:textId="77777777" w:rsidR="00533425" w:rsidRPr="00533425" w:rsidRDefault="00533425" w:rsidP="00205512">
            <w:pPr>
              <w:spacing w:before="40" w:after="40" w:line="278" w:lineRule="auto"/>
            </w:pPr>
          </w:p>
        </w:tc>
        <w:tc>
          <w:tcPr>
            <w:tcW w:w="1417" w:type="dxa"/>
          </w:tcPr>
          <w:p w14:paraId="1CEEF558" w14:textId="77777777" w:rsidR="00533425" w:rsidRPr="00533425" w:rsidRDefault="00533425" w:rsidP="00205512">
            <w:pPr>
              <w:spacing w:before="40" w:after="40" w:line="278" w:lineRule="auto"/>
            </w:pPr>
          </w:p>
        </w:tc>
        <w:tc>
          <w:tcPr>
            <w:tcW w:w="1417" w:type="dxa"/>
          </w:tcPr>
          <w:p w14:paraId="1646FB3A" w14:textId="77777777" w:rsidR="00533425" w:rsidRPr="00533425" w:rsidRDefault="00533425" w:rsidP="00205512">
            <w:pPr>
              <w:spacing w:before="40" w:after="40" w:line="278" w:lineRule="auto"/>
            </w:pPr>
          </w:p>
        </w:tc>
      </w:tr>
      <w:tr w:rsidR="00533425" w:rsidRPr="00533425" w14:paraId="2BDD7162" w14:textId="77777777" w:rsidTr="00205512">
        <w:tc>
          <w:tcPr>
            <w:tcW w:w="5185" w:type="dxa"/>
            <w:hideMark/>
          </w:tcPr>
          <w:p w14:paraId="48D1D325" w14:textId="77777777" w:rsidR="00533425" w:rsidRPr="00533425" w:rsidRDefault="00533425" w:rsidP="00205512">
            <w:pPr>
              <w:spacing w:before="40" w:after="40" w:line="278" w:lineRule="auto"/>
            </w:pPr>
            <w:r w:rsidRPr="00533425">
              <w:t>Encryption configuration</w:t>
            </w:r>
          </w:p>
        </w:tc>
        <w:tc>
          <w:tcPr>
            <w:tcW w:w="979" w:type="dxa"/>
            <w:hideMark/>
          </w:tcPr>
          <w:p w14:paraId="349DFF78" w14:textId="77777777" w:rsidR="00533425" w:rsidRPr="00533425" w:rsidRDefault="00533425" w:rsidP="00205512">
            <w:pPr>
              <w:spacing w:before="40" w:after="40" w:line="278" w:lineRule="auto"/>
            </w:pPr>
            <w:r w:rsidRPr="00533425">
              <w:t>15</w:t>
            </w:r>
          </w:p>
        </w:tc>
        <w:tc>
          <w:tcPr>
            <w:tcW w:w="1134" w:type="dxa"/>
          </w:tcPr>
          <w:p w14:paraId="2C5E6DF2" w14:textId="77777777" w:rsidR="00533425" w:rsidRPr="00533425" w:rsidRDefault="00533425" w:rsidP="00205512">
            <w:pPr>
              <w:spacing w:before="40" w:after="40" w:line="278" w:lineRule="auto"/>
            </w:pPr>
          </w:p>
        </w:tc>
        <w:tc>
          <w:tcPr>
            <w:tcW w:w="1417" w:type="dxa"/>
          </w:tcPr>
          <w:p w14:paraId="3DAC9E1A" w14:textId="77777777" w:rsidR="00533425" w:rsidRPr="00533425" w:rsidRDefault="00533425" w:rsidP="00205512">
            <w:pPr>
              <w:spacing w:before="40" w:after="40" w:line="278" w:lineRule="auto"/>
            </w:pPr>
          </w:p>
        </w:tc>
        <w:tc>
          <w:tcPr>
            <w:tcW w:w="1417" w:type="dxa"/>
          </w:tcPr>
          <w:p w14:paraId="223A2656" w14:textId="77777777" w:rsidR="00533425" w:rsidRPr="00533425" w:rsidRDefault="00533425" w:rsidP="00205512">
            <w:pPr>
              <w:spacing w:before="40" w:after="40" w:line="278" w:lineRule="auto"/>
            </w:pPr>
          </w:p>
        </w:tc>
      </w:tr>
      <w:tr w:rsidR="00533425" w:rsidRPr="00533425" w14:paraId="0A923852" w14:textId="77777777" w:rsidTr="00205512">
        <w:trPr>
          <w:cnfStyle w:val="000000100000" w:firstRow="0" w:lastRow="0" w:firstColumn="0" w:lastColumn="0" w:oddVBand="0" w:evenVBand="0" w:oddHBand="1" w:evenHBand="0" w:firstRowFirstColumn="0" w:firstRowLastColumn="0" w:lastRowFirstColumn="0" w:lastRowLastColumn="0"/>
        </w:trPr>
        <w:tc>
          <w:tcPr>
            <w:tcW w:w="5185" w:type="dxa"/>
            <w:hideMark/>
          </w:tcPr>
          <w:p w14:paraId="695382A8" w14:textId="77777777" w:rsidR="00533425" w:rsidRPr="00533425" w:rsidRDefault="00533425" w:rsidP="00205512">
            <w:pPr>
              <w:spacing w:before="40" w:after="40" w:line="278" w:lineRule="auto"/>
            </w:pPr>
            <w:r w:rsidRPr="00533425">
              <w:t>Least-privilege RBAC scoping</w:t>
            </w:r>
          </w:p>
        </w:tc>
        <w:tc>
          <w:tcPr>
            <w:tcW w:w="979" w:type="dxa"/>
            <w:hideMark/>
          </w:tcPr>
          <w:p w14:paraId="43C860DD" w14:textId="77777777" w:rsidR="00533425" w:rsidRPr="00533425" w:rsidRDefault="00533425" w:rsidP="00205512">
            <w:pPr>
              <w:spacing w:before="40" w:after="40" w:line="278" w:lineRule="auto"/>
            </w:pPr>
            <w:r w:rsidRPr="00533425">
              <w:t>15</w:t>
            </w:r>
          </w:p>
        </w:tc>
        <w:tc>
          <w:tcPr>
            <w:tcW w:w="1134" w:type="dxa"/>
          </w:tcPr>
          <w:p w14:paraId="7938E575" w14:textId="77777777" w:rsidR="00533425" w:rsidRPr="00533425" w:rsidRDefault="00533425" w:rsidP="00205512">
            <w:pPr>
              <w:spacing w:before="40" w:after="40" w:line="278" w:lineRule="auto"/>
            </w:pPr>
          </w:p>
        </w:tc>
        <w:tc>
          <w:tcPr>
            <w:tcW w:w="1417" w:type="dxa"/>
          </w:tcPr>
          <w:p w14:paraId="16C7BE48" w14:textId="77777777" w:rsidR="00533425" w:rsidRPr="00533425" w:rsidRDefault="00533425" w:rsidP="00205512">
            <w:pPr>
              <w:spacing w:before="40" w:after="40" w:line="278" w:lineRule="auto"/>
            </w:pPr>
          </w:p>
        </w:tc>
        <w:tc>
          <w:tcPr>
            <w:tcW w:w="1417" w:type="dxa"/>
          </w:tcPr>
          <w:p w14:paraId="07DB7E8A" w14:textId="77777777" w:rsidR="00533425" w:rsidRPr="00533425" w:rsidRDefault="00533425" w:rsidP="00205512">
            <w:pPr>
              <w:spacing w:before="40" w:after="40" w:line="278" w:lineRule="auto"/>
            </w:pPr>
          </w:p>
        </w:tc>
      </w:tr>
    </w:tbl>
    <w:p w14:paraId="26876082" w14:textId="77777777" w:rsidR="00533425" w:rsidRPr="00533425" w:rsidRDefault="00533425" w:rsidP="00533425">
      <w:pPr>
        <w:spacing w:after="120"/>
      </w:pPr>
    </w:p>
    <w:p w14:paraId="328E0FFA" w14:textId="77777777" w:rsidR="00533425" w:rsidRPr="00533425" w:rsidRDefault="00533425" w:rsidP="00533425">
      <w:pPr>
        <w:spacing w:after="120"/>
        <w:rPr>
          <w:b/>
          <w:bCs/>
        </w:rPr>
      </w:pPr>
      <w:r w:rsidRPr="00533425">
        <w:rPr>
          <w:b/>
          <w:bCs/>
        </w:rPr>
        <w:t>Factor Comparison Chart</w:t>
      </w:r>
    </w:p>
    <w:p w14:paraId="0F07BEDE" w14:textId="77777777" w:rsidR="00533425" w:rsidRPr="00533425" w:rsidRDefault="00533425" w:rsidP="00533425">
      <w:pPr>
        <w:spacing w:after="120"/>
      </w:pPr>
      <w:r w:rsidRPr="00533425">
        <w:rPr>
          <w:i/>
        </w:rPr>
        <w:t>[Insert B-SEC Factor Comparison Chart]</w:t>
      </w:r>
    </w:p>
    <w:p w14:paraId="37320458" w14:textId="77777777" w:rsidR="00533425" w:rsidRPr="00533425" w:rsidRDefault="00533425" w:rsidP="00533425">
      <w:pPr>
        <w:spacing w:after="120"/>
      </w:pPr>
    </w:p>
    <w:p w14:paraId="14DD7891" w14:textId="77777777" w:rsidR="00533425" w:rsidRPr="00533425" w:rsidRDefault="00533425" w:rsidP="00533425">
      <w:pPr>
        <w:spacing w:after="120"/>
        <w:rPr>
          <w:b/>
          <w:bCs/>
        </w:rPr>
      </w:pPr>
      <w:r w:rsidRPr="00533425">
        <w:rPr>
          <w:b/>
          <w:bCs/>
        </w:rPr>
        <w:t>Score Trend</w:t>
      </w:r>
    </w:p>
    <w:p w14:paraId="0F6708ED" w14:textId="77777777" w:rsidR="00533425" w:rsidRPr="00533425" w:rsidRDefault="00533425" w:rsidP="00533425">
      <w:pPr>
        <w:spacing w:after="120"/>
      </w:pPr>
      <w:r w:rsidRPr="00533425">
        <w:rPr>
          <w:i/>
        </w:rPr>
        <w:t>[Insert B-SEC Trend Chart]</w:t>
      </w:r>
    </w:p>
    <w:p w14:paraId="7ECE330D" w14:textId="77777777" w:rsidR="00533425" w:rsidRPr="00533425" w:rsidRDefault="00533425" w:rsidP="00533425">
      <w:pPr>
        <w:spacing w:after="120"/>
      </w:pPr>
    </w:p>
    <w:p w14:paraId="47897A73"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75"/>
        <w:gridCol w:w="1134"/>
        <w:gridCol w:w="1226"/>
        <w:gridCol w:w="4135"/>
      </w:tblGrid>
      <w:tr w:rsidR="00533425" w:rsidRPr="00533425" w14:paraId="23774BAB" w14:textId="77777777" w:rsidTr="00127295">
        <w:trPr>
          <w:cnfStyle w:val="100000000000" w:firstRow="1" w:lastRow="0" w:firstColumn="0" w:lastColumn="0" w:oddVBand="0" w:evenVBand="0" w:oddHBand="0" w:evenHBand="0" w:firstRowFirstColumn="0" w:firstRowLastColumn="0" w:lastRowFirstColumn="0" w:lastRowLastColumn="0"/>
        </w:trPr>
        <w:tc>
          <w:tcPr>
            <w:tcW w:w="3575" w:type="dxa"/>
            <w:hideMark/>
          </w:tcPr>
          <w:p w14:paraId="002B6A05" w14:textId="77777777" w:rsidR="00533425" w:rsidRPr="00533425" w:rsidRDefault="00533425" w:rsidP="00205512">
            <w:pPr>
              <w:spacing w:line="278" w:lineRule="auto"/>
            </w:pPr>
            <w:r w:rsidRPr="00533425">
              <w:t>Area</w:t>
            </w:r>
          </w:p>
        </w:tc>
        <w:tc>
          <w:tcPr>
            <w:tcW w:w="1134" w:type="dxa"/>
            <w:hideMark/>
          </w:tcPr>
          <w:p w14:paraId="1C8EE5EF" w14:textId="77777777" w:rsidR="00533425" w:rsidRPr="00533425" w:rsidRDefault="00533425" w:rsidP="00205512">
            <w:pPr>
              <w:spacing w:line="278" w:lineRule="auto"/>
            </w:pPr>
            <w:r w:rsidRPr="00533425">
              <w:t>Severity</w:t>
            </w:r>
          </w:p>
        </w:tc>
        <w:tc>
          <w:tcPr>
            <w:tcW w:w="1226" w:type="dxa"/>
            <w:hideMark/>
          </w:tcPr>
          <w:p w14:paraId="3117CA6F" w14:textId="77777777" w:rsidR="00533425" w:rsidRPr="00533425" w:rsidRDefault="00533425" w:rsidP="00205512">
            <w:pPr>
              <w:spacing w:line="278" w:lineRule="auto"/>
            </w:pPr>
            <w:r w:rsidRPr="00533425">
              <w:t>Impact</w:t>
            </w:r>
          </w:p>
        </w:tc>
        <w:tc>
          <w:tcPr>
            <w:tcW w:w="4135" w:type="dxa"/>
            <w:hideMark/>
          </w:tcPr>
          <w:p w14:paraId="78BDC68F" w14:textId="4203FAD9" w:rsidR="00533425" w:rsidRPr="00533425" w:rsidRDefault="00A8075A" w:rsidP="00205512">
            <w:pPr>
              <w:spacing w:line="278" w:lineRule="auto"/>
            </w:pPr>
            <w:r>
              <w:t>Reason/Description</w:t>
            </w:r>
          </w:p>
        </w:tc>
      </w:tr>
      <w:tr w:rsidR="00533425" w:rsidRPr="00533425" w14:paraId="32CA4110" w14:textId="77777777" w:rsidTr="00127295">
        <w:trPr>
          <w:cnfStyle w:val="000000100000" w:firstRow="0" w:lastRow="0" w:firstColumn="0" w:lastColumn="0" w:oddVBand="0" w:evenVBand="0" w:oddHBand="1" w:evenHBand="0" w:firstRowFirstColumn="0" w:firstRowLastColumn="0" w:lastRowFirstColumn="0" w:lastRowLastColumn="0"/>
        </w:trPr>
        <w:tc>
          <w:tcPr>
            <w:tcW w:w="3575" w:type="dxa"/>
          </w:tcPr>
          <w:p w14:paraId="329EB25E" w14:textId="77777777" w:rsidR="00533425" w:rsidRPr="00533425" w:rsidRDefault="00533425" w:rsidP="00205512">
            <w:pPr>
              <w:spacing w:before="40" w:after="40" w:line="278" w:lineRule="auto"/>
            </w:pPr>
          </w:p>
        </w:tc>
        <w:tc>
          <w:tcPr>
            <w:tcW w:w="1134" w:type="dxa"/>
          </w:tcPr>
          <w:p w14:paraId="0D2D926C" w14:textId="77777777" w:rsidR="00533425" w:rsidRPr="00533425" w:rsidRDefault="00533425" w:rsidP="00205512">
            <w:pPr>
              <w:spacing w:before="40" w:after="40" w:line="278" w:lineRule="auto"/>
            </w:pPr>
          </w:p>
        </w:tc>
        <w:tc>
          <w:tcPr>
            <w:tcW w:w="1226" w:type="dxa"/>
          </w:tcPr>
          <w:p w14:paraId="2856FDA5" w14:textId="77777777" w:rsidR="00533425" w:rsidRPr="00533425" w:rsidRDefault="00533425" w:rsidP="00205512">
            <w:pPr>
              <w:spacing w:before="40" w:after="40" w:line="278" w:lineRule="auto"/>
            </w:pPr>
          </w:p>
        </w:tc>
        <w:tc>
          <w:tcPr>
            <w:tcW w:w="4135" w:type="dxa"/>
          </w:tcPr>
          <w:p w14:paraId="2C4D7690" w14:textId="77777777" w:rsidR="00533425" w:rsidRPr="00533425" w:rsidRDefault="00533425" w:rsidP="00205512">
            <w:pPr>
              <w:spacing w:before="40" w:after="40" w:line="278" w:lineRule="auto"/>
            </w:pPr>
          </w:p>
        </w:tc>
      </w:tr>
    </w:tbl>
    <w:p w14:paraId="142ED8FC" w14:textId="77777777" w:rsidR="00533425" w:rsidRPr="00533425" w:rsidRDefault="00533425" w:rsidP="00533425">
      <w:pPr>
        <w:spacing w:after="120"/>
      </w:pPr>
      <w:r w:rsidRPr="00533425">
        <w:br w:type="page"/>
      </w:r>
    </w:p>
    <w:p w14:paraId="6446EAAD" w14:textId="77777777" w:rsidR="00533425" w:rsidRPr="00533425" w:rsidRDefault="00533425" w:rsidP="0019040F">
      <w:pPr>
        <w:pStyle w:val="Heading2"/>
      </w:pPr>
      <w:r w:rsidRPr="00533425">
        <w:lastRenderedPageBreak/>
        <w:t>6.5  B-OPS: Operational Readiness</w:t>
      </w:r>
    </w:p>
    <w:p w14:paraId="0FA5D25B" w14:textId="77777777" w:rsidR="00533425" w:rsidRPr="00533425" w:rsidRDefault="00533425" w:rsidP="00533425">
      <w:pPr>
        <w:spacing w:after="120"/>
      </w:pPr>
      <w:r w:rsidRPr="00533425">
        <w:t>Measures whether deploy scripts are complete, functional, and production-grade.</w:t>
      </w:r>
    </w:p>
    <w:p w14:paraId="12DF0A18" w14:textId="77777777" w:rsidR="0019040F" w:rsidRDefault="0019040F" w:rsidP="00533425">
      <w:pPr>
        <w:spacing w:after="120"/>
        <w:rPr>
          <w:b/>
          <w:bCs/>
        </w:rPr>
      </w:pPr>
    </w:p>
    <w:p w14:paraId="6783A8ED" w14:textId="159F146B"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6EF7755B" w14:textId="77777777" w:rsidTr="0019040F">
        <w:trPr>
          <w:cnfStyle w:val="100000000000" w:firstRow="1" w:lastRow="0" w:firstColumn="0" w:lastColumn="0" w:oddVBand="0" w:evenVBand="0" w:oddHBand="0" w:evenHBand="0" w:firstRowFirstColumn="0" w:firstRowLastColumn="0" w:lastRowFirstColumn="0" w:lastRowLastColumn="0"/>
        </w:trPr>
        <w:tc>
          <w:tcPr>
            <w:tcW w:w="5000" w:type="dxa"/>
            <w:hideMark/>
          </w:tcPr>
          <w:p w14:paraId="40F46AF5" w14:textId="77777777" w:rsidR="00533425" w:rsidRPr="00533425" w:rsidRDefault="00533425" w:rsidP="0019040F">
            <w:pPr>
              <w:spacing w:line="278" w:lineRule="auto"/>
            </w:pPr>
            <w:r w:rsidRPr="00533425">
              <w:t>Metric</w:t>
            </w:r>
          </w:p>
        </w:tc>
        <w:tc>
          <w:tcPr>
            <w:tcW w:w="1701" w:type="dxa"/>
            <w:hideMark/>
          </w:tcPr>
          <w:p w14:paraId="7BB81131" w14:textId="77777777" w:rsidR="00533425" w:rsidRPr="00533425" w:rsidRDefault="00533425" w:rsidP="0019040F">
            <w:pPr>
              <w:spacing w:line="278" w:lineRule="auto"/>
            </w:pPr>
            <w:r w:rsidRPr="00533425">
              <w:t>GHCP</w:t>
            </w:r>
          </w:p>
        </w:tc>
        <w:tc>
          <w:tcPr>
            <w:tcW w:w="1701" w:type="dxa"/>
            <w:hideMark/>
          </w:tcPr>
          <w:p w14:paraId="5F787CFC" w14:textId="77777777" w:rsidR="00533425" w:rsidRPr="00533425" w:rsidRDefault="00533425" w:rsidP="0019040F">
            <w:pPr>
              <w:spacing w:line="278" w:lineRule="auto"/>
            </w:pPr>
            <w:r w:rsidRPr="00533425">
              <w:t>Claude Code</w:t>
            </w:r>
          </w:p>
        </w:tc>
        <w:tc>
          <w:tcPr>
            <w:tcW w:w="1701" w:type="dxa"/>
            <w:hideMark/>
          </w:tcPr>
          <w:p w14:paraId="2C5FB6E0" w14:textId="77777777" w:rsidR="00533425" w:rsidRPr="00533425" w:rsidRDefault="00533425" w:rsidP="0019040F">
            <w:pPr>
              <w:spacing w:line="278" w:lineRule="auto"/>
            </w:pPr>
            <w:r w:rsidRPr="00533425">
              <w:t>Winner</w:t>
            </w:r>
          </w:p>
        </w:tc>
      </w:tr>
      <w:tr w:rsidR="00533425" w:rsidRPr="00533425" w14:paraId="2D1D85EC" w14:textId="77777777" w:rsidTr="0019040F">
        <w:trPr>
          <w:cnfStyle w:val="000000100000" w:firstRow="0" w:lastRow="0" w:firstColumn="0" w:lastColumn="0" w:oddVBand="0" w:evenVBand="0" w:oddHBand="1" w:evenHBand="0" w:firstRowFirstColumn="0" w:firstRowLastColumn="0" w:lastRowFirstColumn="0" w:lastRowLastColumn="0"/>
        </w:trPr>
        <w:tc>
          <w:tcPr>
            <w:tcW w:w="5000" w:type="dxa"/>
            <w:hideMark/>
          </w:tcPr>
          <w:p w14:paraId="265E16ED" w14:textId="77777777" w:rsidR="00533425" w:rsidRPr="00533425" w:rsidRDefault="00533425" w:rsidP="0019040F">
            <w:pPr>
              <w:spacing w:before="40" w:after="40" w:line="278" w:lineRule="auto"/>
            </w:pPr>
            <w:r w:rsidRPr="00533425">
              <w:t>Overall</w:t>
            </w:r>
          </w:p>
        </w:tc>
        <w:tc>
          <w:tcPr>
            <w:tcW w:w="1701" w:type="dxa"/>
          </w:tcPr>
          <w:p w14:paraId="02A2471C" w14:textId="77777777" w:rsidR="00533425" w:rsidRPr="00533425" w:rsidRDefault="00533425" w:rsidP="0019040F">
            <w:pPr>
              <w:spacing w:before="40" w:after="40" w:line="278" w:lineRule="auto"/>
            </w:pPr>
          </w:p>
        </w:tc>
        <w:tc>
          <w:tcPr>
            <w:tcW w:w="1701" w:type="dxa"/>
          </w:tcPr>
          <w:p w14:paraId="268EBBD0" w14:textId="77777777" w:rsidR="00533425" w:rsidRPr="00533425" w:rsidRDefault="00533425" w:rsidP="0019040F">
            <w:pPr>
              <w:spacing w:before="40" w:after="40" w:line="278" w:lineRule="auto"/>
            </w:pPr>
          </w:p>
        </w:tc>
        <w:tc>
          <w:tcPr>
            <w:tcW w:w="1701" w:type="dxa"/>
          </w:tcPr>
          <w:p w14:paraId="4CC7EEB5" w14:textId="77777777" w:rsidR="00533425" w:rsidRPr="00533425" w:rsidRDefault="00533425" w:rsidP="0019040F">
            <w:pPr>
              <w:spacing w:before="40" w:after="40" w:line="278" w:lineRule="auto"/>
            </w:pPr>
          </w:p>
        </w:tc>
      </w:tr>
    </w:tbl>
    <w:p w14:paraId="60A7855A" w14:textId="77777777" w:rsidR="00533425" w:rsidRPr="00533425" w:rsidRDefault="00533425" w:rsidP="00533425">
      <w:pPr>
        <w:spacing w:after="120"/>
      </w:pPr>
    </w:p>
    <w:p w14:paraId="15B3A6A3"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33B492A5" w14:textId="77777777" w:rsidTr="0019040F">
        <w:trPr>
          <w:cnfStyle w:val="100000000000" w:firstRow="1" w:lastRow="0" w:firstColumn="0" w:lastColumn="0" w:oddVBand="0" w:evenVBand="0" w:oddHBand="0" w:evenHBand="0" w:firstRowFirstColumn="0" w:firstRowLastColumn="0" w:lastRowFirstColumn="0" w:lastRowLastColumn="0"/>
        </w:trPr>
        <w:tc>
          <w:tcPr>
            <w:tcW w:w="5090" w:type="dxa"/>
            <w:hideMark/>
          </w:tcPr>
          <w:p w14:paraId="280C85FF" w14:textId="77777777" w:rsidR="00533425" w:rsidRPr="00533425" w:rsidRDefault="00533425" w:rsidP="0019040F">
            <w:pPr>
              <w:spacing w:line="278" w:lineRule="auto"/>
            </w:pPr>
            <w:r w:rsidRPr="00533425">
              <w:t>Factor</w:t>
            </w:r>
          </w:p>
        </w:tc>
        <w:tc>
          <w:tcPr>
            <w:tcW w:w="979" w:type="dxa"/>
            <w:hideMark/>
          </w:tcPr>
          <w:p w14:paraId="037D45C2" w14:textId="77777777" w:rsidR="00533425" w:rsidRPr="00533425" w:rsidRDefault="00533425" w:rsidP="0019040F">
            <w:pPr>
              <w:spacing w:line="278" w:lineRule="auto"/>
            </w:pPr>
            <w:r w:rsidRPr="00533425">
              <w:t>Weight</w:t>
            </w:r>
          </w:p>
        </w:tc>
        <w:tc>
          <w:tcPr>
            <w:tcW w:w="1134" w:type="dxa"/>
            <w:hideMark/>
          </w:tcPr>
          <w:p w14:paraId="77E9C6D7" w14:textId="77777777" w:rsidR="00533425" w:rsidRPr="00533425" w:rsidRDefault="00533425" w:rsidP="0019040F">
            <w:pPr>
              <w:spacing w:line="278" w:lineRule="auto"/>
            </w:pPr>
            <w:r w:rsidRPr="00533425">
              <w:t>GHCP</w:t>
            </w:r>
          </w:p>
        </w:tc>
        <w:tc>
          <w:tcPr>
            <w:tcW w:w="1417" w:type="dxa"/>
            <w:hideMark/>
          </w:tcPr>
          <w:p w14:paraId="5E7E1C1E" w14:textId="77777777" w:rsidR="00533425" w:rsidRPr="00533425" w:rsidRDefault="00533425" w:rsidP="0019040F">
            <w:pPr>
              <w:spacing w:line="278" w:lineRule="auto"/>
            </w:pPr>
            <w:r w:rsidRPr="00533425">
              <w:t>Claude Code</w:t>
            </w:r>
          </w:p>
        </w:tc>
        <w:tc>
          <w:tcPr>
            <w:tcW w:w="1417" w:type="dxa"/>
            <w:hideMark/>
          </w:tcPr>
          <w:p w14:paraId="27098809" w14:textId="77777777" w:rsidR="00533425" w:rsidRPr="00533425" w:rsidRDefault="00533425" w:rsidP="0019040F">
            <w:pPr>
              <w:spacing w:line="278" w:lineRule="auto"/>
            </w:pPr>
            <w:r w:rsidRPr="00533425">
              <w:t>Winner</w:t>
            </w:r>
          </w:p>
        </w:tc>
      </w:tr>
      <w:tr w:rsidR="00533425" w:rsidRPr="00533425" w14:paraId="07E01C88"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316A8175" w14:textId="77777777" w:rsidR="00533425" w:rsidRPr="00533425" w:rsidRDefault="00533425" w:rsidP="0019040F">
            <w:pPr>
              <w:spacing w:before="40" w:after="40" w:line="278" w:lineRule="auto"/>
            </w:pPr>
            <w:r w:rsidRPr="00533425">
              <w:t>Argument parsing (--dry-run, --destroy, --help)</w:t>
            </w:r>
          </w:p>
        </w:tc>
        <w:tc>
          <w:tcPr>
            <w:tcW w:w="979" w:type="dxa"/>
            <w:hideMark/>
          </w:tcPr>
          <w:p w14:paraId="5DF54436" w14:textId="77777777" w:rsidR="00533425" w:rsidRPr="00533425" w:rsidRDefault="00533425" w:rsidP="0019040F">
            <w:pPr>
              <w:spacing w:before="40" w:after="40" w:line="278" w:lineRule="auto"/>
            </w:pPr>
            <w:r w:rsidRPr="00533425">
              <w:t>25</w:t>
            </w:r>
          </w:p>
        </w:tc>
        <w:tc>
          <w:tcPr>
            <w:tcW w:w="1134" w:type="dxa"/>
          </w:tcPr>
          <w:p w14:paraId="2546BC3D" w14:textId="77777777" w:rsidR="00533425" w:rsidRPr="00533425" w:rsidRDefault="00533425" w:rsidP="0019040F">
            <w:pPr>
              <w:spacing w:before="40" w:after="40" w:line="278" w:lineRule="auto"/>
            </w:pPr>
          </w:p>
        </w:tc>
        <w:tc>
          <w:tcPr>
            <w:tcW w:w="1417" w:type="dxa"/>
          </w:tcPr>
          <w:p w14:paraId="25B023DD" w14:textId="77777777" w:rsidR="00533425" w:rsidRPr="00533425" w:rsidRDefault="00533425" w:rsidP="0019040F">
            <w:pPr>
              <w:spacing w:before="40" w:after="40" w:line="278" w:lineRule="auto"/>
            </w:pPr>
          </w:p>
        </w:tc>
        <w:tc>
          <w:tcPr>
            <w:tcW w:w="1417" w:type="dxa"/>
          </w:tcPr>
          <w:p w14:paraId="715C957F" w14:textId="77777777" w:rsidR="00533425" w:rsidRPr="00533425" w:rsidRDefault="00533425" w:rsidP="0019040F">
            <w:pPr>
              <w:spacing w:before="40" w:after="40" w:line="278" w:lineRule="auto"/>
            </w:pPr>
          </w:p>
        </w:tc>
      </w:tr>
      <w:tr w:rsidR="00533425" w:rsidRPr="00533425" w14:paraId="29A46755" w14:textId="77777777" w:rsidTr="0019040F">
        <w:tc>
          <w:tcPr>
            <w:tcW w:w="5090" w:type="dxa"/>
            <w:hideMark/>
          </w:tcPr>
          <w:p w14:paraId="3BB33665" w14:textId="77777777" w:rsidR="00533425" w:rsidRPr="00533425" w:rsidRDefault="00533425" w:rsidP="0019040F">
            <w:pPr>
              <w:spacing w:before="40" w:after="40" w:line="278" w:lineRule="auto"/>
            </w:pPr>
            <w:r w:rsidRPr="00533425">
              <w:t>Error handling (set -</w:t>
            </w:r>
            <w:proofErr w:type="spellStart"/>
            <w:r w:rsidRPr="00533425">
              <w:t>euo</w:t>
            </w:r>
            <w:proofErr w:type="spellEnd"/>
            <w:r w:rsidRPr="00533425">
              <w:t xml:space="preserve"> </w:t>
            </w:r>
            <w:proofErr w:type="spellStart"/>
            <w:r w:rsidRPr="00533425">
              <w:t>pipefail</w:t>
            </w:r>
            <w:proofErr w:type="spellEnd"/>
            <w:r w:rsidRPr="00533425">
              <w:t>, trap)</w:t>
            </w:r>
          </w:p>
        </w:tc>
        <w:tc>
          <w:tcPr>
            <w:tcW w:w="979" w:type="dxa"/>
            <w:hideMark/>
          </w:tcPr>
          <w:p w14:paraId="653A81E1" w14:textId="77777777" w:rsidR="00533425" w:rsidRPr="00533425" w:rsidRDefault="00533425" w:rsidP="0019040F">
            <w:pPr>
              <w:spacing w:before="40" w:after="40" w:line="278" w:lineRule="auto"/>
            </w:pPr>
            <w:r w:rsidRPr="00533425">
              <w:t>20</w:t>
            </w:r>
          </w:p>
        </w:tc>
        <w:tc>
          <w:tcPr>
            <w:tcW w:w="1134" w:type="dxa"/>
          </w:tcPr>
          <w:p w14:paraId="10956FA1" w14:textId="77777777" w:rsidR="00533425" w:rsidRPr="00533425" w:rsidRDefault="00533425" w:rsidP="0019040F">
            <w:pPr>
              <w:spacing w:before="40" w:after="40" w:line="278" w:lineRule="auto"/>
            </w:pPr>
          </w:p>
        </w:tc>
        <w:tc>
          <w:tcPr>
            <w:tcW w:w="1417" w:type="dxa"/>
          </w:tcPr>
          <w:p w14:paraId="4FE833A0" w14:textId="77777777" w:rsidR="00533425" w:rsidRPr="00533425" w:rsidRDefault="00533425" w:rsidP="0019040F">
            <w:pPr>
              <w:spacing w:before="40" w:after="40" w:line="278" w:lineRule="auto"/>
            </w:pPr>
          </w:p>
        </w:tc>
        <w:tc>
          <w:tcPr>
            <w:tcW w:w="1417" w:type="dxa"/>
          </w:tcPr>
          <w:p w14:paraId="1A116D8D" w14:textId="77777777" w:rsidR="00533425" w:rsidRPr="00533425" w:rsidRDefault="00533425" w:rsidP="0019040F">
            <w:pPr>
              <w:spacing w:before="40" w:after="40" w:line="278" w:lineRule="auto"/>
            </w:pPr>
          </w:p>
        </w:tc>
      </w:tr>
      <w:tr w:rsidR="00533425" w:rsidRPr="00533425" w14:paraId="1A1E61AD"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231CE8B2" w14:textId="77777777" w:rsidR="00533425" w:rsidRPr="00533425" w:rsidRDefault="00533425" w:rsidP="0019040F">
            <w:pPr>
              <w:spacing w:before="40" w:after="40" w:line="278" w:lineRule="auto"/>
            </w:pPr>
            <w:r w:rsidRPr="00533425">
              <w:t>Pre-flight validation</w:t>
            </w:r>
          </w:p>
        </w:tc>
        <w:tc>
          <w:tcPr>
            <w:tcW w:w="979" w:type="dxa"/>
            <w:hideMark/>
          </w:tcPr>
          <w:p w14:paraId="2717ACB6" w14:textId="77777777" w:rsidR="00533425" w:rsidRPr="00533425" w:rsidRDefault="00533425" w:rsidP="0019040F">
            <w:pPr>
              <w:spacing w:before="40" w:after="40" w:line="278" w:lineRule="auto"/>
            </w:pPr>
            <w:r w:rsidRPr="00533425">
              <w:t>20</w:t>
            </w:r>
          </w:p>
        </w:tc>
        <w:tc>
          <w:tcPr>
            <w:tcW w:w="1134" w:type="dxa"/>
          </w:tcPr>
          <w:p w14:paraId="524996DC" w14:textId="77777777" w:rsidR="00533425" w:rsidRPr="00533425" w:rsidRDefault="00533425" w:rsidP="0019040F">
            <w:pPr>
              <w:spacing w:before="40" w:after="40" w:line="278" w:lineRule="auto"/>
            </w:pPr>
          </w:p>
        </w:tc>
        <w:tc>
          <w:tcPr>
            <w:tcW w:w="1417" w:type="dxa"/>
          </w:tcPr>
          <w:p w14:paraId="6C2D6078" w14:textId="77777777" w:rsidR="00533425" w:rsidRPr="00533425" w:rsidRDefault="00533425" w:rsidP="0019040F">
            <w:pPr>
              <w:spacing w:before="40" w:after="40" w:line="278" w:lineRule="auto"/>
            </w:pPr>
          </w:p>
        </w:tc>
        <w:tc>
          <w:tcPr>
            <w:tcW w:w="1417" w:type="dxa"/>
          </w:tcPr>
          <w:p w14:paraId="23DAC0AD" w14:textId="77777777" w:rsidR="00533425" w:rsidRPr="00533425" w:rsidRDefault="00533425" w:rsidP="0019040F">
            <w:pPr>
              <w:spacing w:before="40" w:after="40" w:line="278" w:lineRule="auto"/>
            </w:pPr>
          </w:p>
        </w:tc>
      </w:tr>
      <w:tr w:rsidR="00533425" w:rsidRPr="00533425" w14:paraId="4114DB6E" w14:textId="77777777" w:rsidTr="0019040F">
        <w:tc>
          <w:tcPr>
            <w:tcW w:w="5090" w:type="dxa"/>
            <w:hideMark/>
          </w:tcPr>
          <w:p w14:paraId="1A95DF80" w14:textId="77777777" w:rsidR="00533425" w:rsidRPr="00533425" w:rsidRDefault="00533425" w:rsidP="0019040F">
            <w:pPr>
              <w:spacing w:before="40" w:after="40" w:line="278" w:lineRule="auto"/>
            </w:pPr>
            <w:r w:rsidRPr="00533425">
              <w:t>Post-deployment verification</w:t>
            </w:r>
          </w:p>
        </w:tc>
        <w:tc>
          <w:tcPr>
            <w:tcW w:w="979" w:type="dxa"/>
            <w:hideMark/>
          </w:tcPr>
          <w:p w14:paraId="02ABE714" w14:textId="77777777" w:rsidR="00533425" w:rsidRPr="00533425" w:rsidRDefault="00533425" w:rsidP="0019040F">
            <w:pPr>
              <w:spacing w:before="40" w:after="40" w:line="278" w:lineRule="auto"/>
            </w:pPr>
            <w:r w:rsidRPr="00533425">
              <w:t>20</w:t>
            </w:r>
          </w:p>
        </w:tc>
        <w:tc>
          <w:tcPr>
            <w:tcW w:w="1134" w:type="dxa"/>
          </w:tcPr>
          <w:p w14:paraId="17CC98E0" w14:textId="77777777" w:rsidR="00533425" w:rsidRPr="00533425" w:rsidRDefault="00533425" w:rsidP="0019040F">
            <w:pPr>
              <w:spacing w:before="40" w:after="40" w:line="278" w:lineRule="auto"/>
            </w:pPr>
          </w:p>
        </w:tc>
        <w:tc>
          <w:tcPr>
            <w:tcW w:w="1417" w:type="dxa"/>
          </w:tcPr>
          <w:p w14:paraId="1F117C1B" w14:textId="77777777" w:rsidR="00533425" w:rsidRPr="00533425" w:rsidRDefault="00533425" w:rsidP="0019040F">
            <w:pPr>
              <w:spacing w:before="40" w:after="40" w:line="278" w:lineRule="auto"/>
            </w:pPr>
          </w:p>
        </w:tc>
        <w:tc>
          <w:tcPr>
            <w:tcW w:w="1417" w:type="dxa"/>
          </w:tcPr>
          <w:p w14:paraId="7CD2E129" w14:textId="77777777" w:rsidR="00533425" w:rsidRPr="00533425" w:rsidRDefault="00533425" w:rsidP="0019040F">
            <w:pPr>
              <w:spacing w:before="40" w:after="40" w:line="278" w:lineRule="auto"/>
            </w:pPr>
          </w:p>
        </w:tc>
      </w:tr>
      <w:tr w:rsidR="00533425" w:rsidRPr="00533425" w14:paraId="282424C1"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5832D66A" w14:textId="77777777" w:rsidR="00533425" w:rsidRPr="00533425" w:rsidRDefault="00533425" w:rsidP="0019040F">
            <w:pPr>
              <w:spacing w:before="40" w:after="40" w:line="278" w:lineRule="auto"/>
            </w:pPr>
            <w:r w:rsidRPr="00533425">
              <w:t>Output export to JSON</w:t>
            </w:r>
          </w:p>
        </w:tc>
        <w:tc>
          <w:tcPr>
            <w:tcW w:w="979" w:type="dxa"/>
            <w:hideMark/>
          </w:tcPr>
          <w:p w14:paraId="315876FA" w14:textId="77777777" w:rsidR="00533425" w:rsidRPr="00533425" w:rsidRDefault="00533425" w:rsidP="0019040F">
            <w:pPr>
              <w:spacing w:before="40" w:after="40" w:line="278" w:lineRule="auto"/>
            </w:pPr>
            <w:r w:rsidRPr="00533425">
              <w:t>15</w:t>
            </w:r>
          </w:p>
        </w:tc>
        <w:tc>
          <w:tcPr>
            <w:tcW w:w="1134" w:type="dxa"/>
          </w:tcPr>
          <w:p w14:paraId="29D91FD3" w14:textId="77777777" w:rsidR="00533425" w:rsidRPr="00533425" w:rsidRDefault="00533425" w:rsidP="0019040F">
            <w:pPr>
              <w:spacing w:before="40" w:after="40" w:line="278" w:lineRule="auto"/>
            </w:pPr>
          </w:p>
        </w:tc>
        <w:tc>
          <w:tcPr>
            <w:tcW w:w="1417" w:type="dxa"/>
          </w:tcPr>
          <w:p w14:paraId="09A6B4AD" w14:textId="77777777" w:rsidR="00533425" w:rsidRPr="00533425" w:rsidRDefault="00533425" w:rsidP="0019040F">
            <w:pPr>
              <w:spacing w:before="40" w:after="40" w:line="278" w:lineRule="auto"/>
            </w:pPr>
          </w:p>
        </w:tc>
        <w:tc>
          <w:tcPr>
            <w:tcW w:w="1417" w:type="dxa"/>
          </w:tcPr>
          <w:p w14:paraId="5B6E0E36" w14:textId="77777777" w:rsidR="00533425" w:rsidRPr="00533425" w:rsidRDefault="00533425" w:rsidP="0019040F">
            <w:pPr>
              <w:spacing w:before="40" w:after="40" w:line="278" w:lineRule="auto"/>
            </w:pPr>
          </w:p>
        </w:tc>
      </w:tr>
    </w:tbl>
    <w:p w14:paraId="0DA2D29D" w14:textId="77777777" w:rsidR="00533425" w:rsidRPr="00533425" w:rsidRDefault="00533425" w:rsidP="00533425">
      <w:pPr>
        <w:spacing w:after="120"/>
      </w:pPr>
    </w:p>
    <w:p w14:paraId="3A7683FD" w14:textId="77777777" w:rsidR="00533425" w:rsidRPr="00533425" w:rsidRDefault="00533425" w:rsidP="00533425">
      <w:pPr>
        <w:spacing w:after="120"/>
        <w:rPr>
          <w:b/>
          <w:bCs/>
        </w:rPr>
      </w:pPr>
      <w:r w:rsidRPr="00533425">
        <w:rPr>
          <w:b/>
          <w:bCs/>
        </w:rPr>
        <w:t>Factor Comparison Chart</w:t>
      </w:r>
    </w:p>
    <w:p w14:paraId="6FB2482A" w14:textId="77777777" w:rsidR="00533425" w:rsidRPr="00533425" w:rsidRDefault="00533425" w:rsidP="00533425">
      <w:pPr>
        <w:spacing w:after="120"/>
      </w:pPr>
      <w:r w:rsidRPr="00533425">
        <w:rPr>
          <w:i/>
        </w:rPr>
        <w:t>[Insert B-OPS Factor Comparison Chart]</w:t>
      </w:r>
    </w:p>
    <w:p w14:paraId="2587697F" w14:textId="77777777" w:rsidR="00533425" w:rsidRPr="00533425" w:rsidRDefault="00533425" w:rsidP="00533425">
      <w:pPr>
        <w:spacing w:after="120"/>
      </w:pPr>
    </w:p>
    <w:p w14:paraId="56E6F8E3" w14:textId="77777777" w:rsidR="00533425" w:rsidRPr="00533425" w:rsidRDefault="00533425" w:rsidP="00533425">
      <w:pPr>
        <w:spacing w:after="120"/>
        <w:rPr>
          <w:b/>
          <w:bCs/>
        </w:rPr>
      </w:pPr>
      <w:r w:rsidRPr="00533425">
        <w:rPr>
          <w:b/>
          <w:bCs/>
        </w:rPr>
        <w:t>Score Trend</w:t>
      </w:r>
    </w:p>
    <w:p w14:paraId="75E70ECD" w14:textId="77777777" w:rsidR="00533425" w:rsidRPr="00533425" w:rsidRDefault="00533425" w:rsidP="00533425">
      <w:pPr>
        <w:spacing w:after="120"/>
      </w:pPr>
      <w:r w:rsidRPr="00533425">
        <w:rPr>
          <w:i/>
        </w:rPr>
        <w:t>[Insert B-OPS Trend Chart]</w:t>
      </w:r>
    </w:p>
    <w:p w14:paraId="3C2FD5B8" w14:textId="77777777" w:rsidR="00533425" w:rsidRPr="00533425" w:rsidRDefault="00533425" w:rsidP="00533425">
      <w:pPr>
        <w:spacing w:after="120"/>
      </w:pPr>
    </w:p>
    <w:p w14:paraId="1226C871"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06"/>
        <w:gridCol w:w="1134"/>
        <w:gridCol w:w="1295"/>
        <w:gridCol w:w="4091"/>
      </w:tblGrid>
      <w:tr w:rsidR="00533425" w:rsidRPr="00533425" w14:paraId="0899E255" w14:textId="77777777" w:rsidTr="00127295">
        <w:trPr>
          <w:cnfStyle w:val="100000000000" w:firstRow="1" w:lastRow="0" w:firstColumn="0" w:lastColumn="0" w:oddVBand="0" w:evenVBand="0" w:oddHBand="0" w:evenHBand="0" w:firstRowFirstColumn="0" w:firstRowLastColumn="0" w:lastRowFirstColumn="0" w:lastRowLastColumn="0"/>
        </w:trPr>
        <w:tc>
          <w:tcPr>
            <w:tcW w:w="3506" w:type="dxa"/>
            <w:hideMark/>
          </w:tcPr>
          <w:p w14:paraId="74E44D4C" w14:textId="77777777" w:rsidR="00533425" w:rsidRPr="00533425" w:rsidRDefault="00533425" w:rsidP="0019040F">
            <w:pPr>
              <w:spacing w:line="278" w:lineRule="auto"/>
            </w:pPr>
            <w:r w:rsidRPr="00533425">
              <w:t>Area</w:t>
            </w:r>
          </w:p>
        </w:tc>
        <w:tc>
          <w:tcPr>
            <w:tcW w:w="1134" w:type="dxa"/>
            <w:hideMark/>
          </w:tcPr>
          <w:p w14:paraId="757649ED" w14:textId="77777777" w:rsidR="00533425" w:rsidRPr="00533425" w:rsidRDefault="00533425" w:rsidP="0019040F">
            <w:pPr>
              <w:spacing w:line="278" w:lineRule="auto"/>
            </w:pPr>
            <w:r w:rsidRPr="00533425">
              <w:t>Severity</w:t>
            </w:r>
          </w:p>
        </w:tc>
        <w:tc>
          <w:tcPr>
            <w:tcW w:w="1295" w:type="dxa"/>
            <w:hideMark/>
          </w:tcPr>
          <w:p w14:paraId="55FF09E6" w14:textId="77777777" w:rsidR="00533425" w:rsidRPr="00533425" w:rsidRDefault="00533425" w:rsidP="0019040F">
            <w:pPr>
              <w:spacing w:line="278" w:lineRule="auto"/>
            </w:pPr>
            <w:r w:rsidRPr="00533425">
              <w:t>Impact</w:t>
            </w:r>
          </w:p>
        </w:tc>
        <w:tc>
          <w:tcPr>
            <w:tcW w:w="4091" w:type="dxa"/>
            <w:hideMark/>
          </w:tcPr>
          <w:p w14:paraId="342B9FB0" w14:textId="02E4F58A" w:rsidR="00533425" w:rsidRPr="00533425" w:rsidRDefault="00A8075A" w:rsidP="0019040F">
            <w:pPr>
              <w:spacing w:line="278" w:lineRule="auto"/>
            </w:pPr>
            <w:r>
              <w:t>Reason/Description</w:t>
            </w:r>
          </w:p>
        </w:tc>
      </w:tr>
      <w:tr w:rsidR="00533425" w:rsidRPr="00533425" w14:paraId="6ACCDB69" w14:textId="77777777" w:rsidTr="00127295">
        <w:trPr>
          <w:cnfStyle w:val="000000100000" w:firstRow="0" w:lastRow="0" w:firstColumn="0" w:lastColumn="0" w:oddVBand="0" w:evenVBand="0" w:oddHBand="1" w:evenHBand="0" w:firstRowFirstColumn="0" w:firstRowLastColumn="0" w:lastRowFirstColumn="0" w:lastRowLastColumn="0"/>
        </w:trPr>
        <w:tc>
          <w:tcPr>
            <w:tcW w:w="3506" w:type="dxa"/>
          </w:tcPr>
          <w:p w14:paraId="128C7D9F" w14:textId="77777777" w:rsidR="00533425" w:rsidRPr="00533425" w:rsidRDefault="00533425" w:rsidP="0019040F">
            <w:pPr>
              <w:spacing w:before="40" w:after="40" w:line="278" w:lineRule="auto"/>
            </w:pPr>
          </w:p>
        </w:tc>
        <w:tc>
          <w:tcPr>
            <w:tcW w:w="1134" w:type="dxa"/>
          </w:tcPr>
          <w:p w14:paraId="32BBECB8" w14:textId="77777777" w:rsidR="00533425" w:rsidRPr="00533425" w:rsidRDefault="00533425" w:rsidP="0019040F">
            <w:pPr>
              <w:spacing w:before="40" w:after="40" w:line="278" w:lineRule="auto"/>
            </w:pPr>
          </w:p>
        </w:tc>
        <w:tc>
          <w:tcPr>
            <w:tcW w:w="1295" w:type="dxa"/>
          </w:tcPr>
          <w:p w14:paraId="6E750BE8" w14:textId="77777777" w:rsidR="00533425" w:rsidRPr="00533425" w:rsidRDefault="00533425" w:rsidP="0019040F">
            <w:pPr>
              <w:spacing w:before="40" w:after="40" w:line="278" w:lineRule="auto"/>
            </w:pPr>
          </w:p>
        </w:tc>
        <w:tc>
          <w:tcPr>
            <w:tcW w:w="4091" w:type="dxa"/>
          </w:tcPr>
          <w:p w14:paraId="1B56C4E9" w14:textId="77777777" w:rsidR="00533425" w:rsidRPr="00533425" w:rsidRDefault="00533425" w:rsidP="0019040F">
            <w:pPr>
              <w:spacing w:before="40" w:after="40" w:line="278" w:lineRule="auto"/>
            </w:pPr>
          </w:p>
        </w:tc>
      </w:tr>
    </w:tbl>
    <w:p w14:paraId="500A30E6" w14:textId="77777777" w:rsidR="00533425" w:rsidRPr="00533425" w:rsidRDefault="00533425" w:rsidP="00533425">
      <w:pPr>
        <w:spacing w:after="120"/>
      </w:pPr>
      <w:r w:rsidRPr="00533425">
        <w:br w:type="page"/>
      </w:r>
    </w:p>
    <w:p w14:paraId="3202B4CF" w14:textId="77777777" w:rsidR="00533425" w:rsidRPr="00533425" w:rsidRDefault="00533425" w:rsidP="0019040F">
      <w:pPr>
        <w:pStyle w:val="Heading2"/>
      </w:pPr>
      <w:r w:rsidRPr="00533425">
        <w:lastRenderedPageBreak/>
        <w:t>6.6  B-DEP: Dependency and Provider Hygiene</w:t>
      </w:r>
    </w:p>
    <w:p w14:paraId="2CDF2717" w14:textId="77777777" w:rsidR="00533425" w:rsidRDefault="00533425" w:rsidP="00533425">
      <w:pPr>
        <w:spacing w:after="120"/>
      </w:pPr>
      <w:r w:rsidRPr="00533425">
        <w:t>Measures whether declared dependencies are minimal, correct, and consistently versioned.</w:t>
      </w:r>
    </w:p>
    <w:p w14:paraId="223CFBE3" w14:textId="77777777" w:rsidR="0019040F" w:rsidRPr="00533425" w:rsidRDefault="0019040F" w:rsidP="00533425">
      <w:pPr>
        <w:spacing w:after="120"/>
      </w:pPr>
    </w:p>
    <w:p w14:paraId="07EB788C"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59552480" w14:textId="77777777" w:rsidTr="0019040F">
        <w:trPr>
          <w:cnfStyle w:val="100000000000" w:firstRow="1" w:lastRow="0" w:firstColumn="0" w:lastColumn="0" w:oddVBand="0" w:evenVBand="0" w:oddHBand="0" w:evenHBand="0" w:firstRowFirstColumn="0" w:firstRowLastColumn="0" w:lastRowFirstColumn="0" w:lastRowLastColumn="0"/>
        </w:trPr>
        <w:tc>
          <w:tcPr>
            <w:tcW w:w="5000" w:type="dxa"/>
            <w:hideMark/>
          </w:tcPr>
          <w:p w14:paraId="6F7C4881" w14:textId="77777777" w:rsidR="00533425" w:rsidRPr="00533425" w:rsidRDefault="00533425" w:rsidP="0019040F">
            <w:pPr>
              <w:spacing w:line="278" w:lineRule="auto"/>
            </w:pPr>
            <w:r w:rsidRPr="00533425">
              <w:t>Metric</w:t>
            </w:r>
          </w:p>
        </w:tc>
        <w:tc>
          <w:tcPr>
            <w:tcW w:w="1701" w:type="dxa"/>
            <w:hideMark/>
          </w:tcPr>
          <w:p w14:paraId="0DF67F2B" w14:textId="77777777" w:rsidR="00533425" w:rsidRPr="00533425" w:rsidRDefault="00533425" w:rsidP="0019040F">
            <w:pPr>
              <w:spacing w:line="278" w:lineRule="auto"/>
            </w:pPr>
            <w:r w:rsidRPr="00533425">
              <w:t>GHCP</w:t>
            </w:r>
          </w:p>
        </w:tc>
        <w:tc>
          <w:tcPr>
            <w:tcW w:w="1701" w:type="dxa"/>
            <w:hideMark/>
          </w:tcPr>
          <w:p w14:paraId="4479434D" w14:textId="77777777" w:rsidR="00533425" w:rsidRPr="00533425" w:rsidRDefault="00533425" w:rsidP="0019040F">
            <w:pPr>
              <w:spacing w:line="278" w:lineRule="auto"/>
            </w:pPr>
            <w:r w:rsidRPr="00533425">
              <w:t>Claude Code</w:t>
            </w:r>
          </w:p>
        </w:tc>
        <w:tc>
          <w:tcPr>
            <w:tcW w:w="1701" w:type="dxa"/>
            <w:hideMark/>
          </w:tcPr>
          <w:p w14:paraId="7B17C107" w14:textId="77777777" w:rsidR="00533425" w:rsidRPr="00533425" w:rsidRDefault="00533425" w:rsidP="0019040F">
            <w:pPr>
              <w:spacing w:line="278" w:lineRule="auto"/>
            </w:pPr>
            <w:r w:rsidRPr="00533425">
              <w:t>Winner</w:t>
            </w:r>
          </w:p>
        </w:tc>
      </w:tr>
      <w:tr w:rsidR="00533425" w:rsidRPr="00533425" w14:paraId="35586AC0" w14:textId="77777777" w:rsidTr="0019040F">
        <w:trPr>
          <w:cnfStyle w:val="000000100000" w:firstRow="0" w:lastRow="0" w:firstColumn="0" w:lastColumn="0" w:oddVBand="0" w:evenVBand="0" w:oddHBand="1" w:evenHBand="0" w:firstRowFirstColumn="0" w:firstRowLastColumn="0" w:lastRowFirstColumn="0" w:lastRowLastColumn="0"/>
        </w:trPr>
        <w:tc>
          <w:tcPr>
            <w:tcW w:w="5000" w:type="dxa"/>
            <w:hideMark/>
          </w:tcPr>
          <w:p w14:paraId="32661F30" w14:textId="77777777" w:rsidR="00533425" w:rsidRPr="00533425" w:rsidRDefault="00533425" w:rsidP="0019040F">
            <w:pPr>
              <w:spacing w:before="40" w:after="40" w:line="278" w:lineRule="auto"/>
            </w:pPr>
            <w:r w:rsidRPr="00533425">
              <w:t>Overall</w:t>
            </w:r>
          </w:p>
        </w:tc>
        <w:tc>
          <w:tcPr>
            <w:tcW w:w="1701" w:type="dxa"/>
          </w:tcPr>
          <w:p w14:paraId="12C7425E" w14:textId="77777777" w:rsidR="00533425" w:rsidRPr="00533425" w:rsidRDefault="00533425" w:rsidP="0019040F">
            <w:pPr>
              <w:spacing w:before="40" w:after="40" w:line="278" w:lineRule="auto"/>
            </w:pPr>
          </w:p>
        </w:tc>
        <w:tc>
          <w:tcPr>
            <w:tcW w:w="1701" w:type="dxa"/>
          </w:tcPr>
          <w:p w14:paraId="0149C008" w14:textId="77777777" w:rsidR="00533425" w:rsidRPr="00533425" w:rsidRDefault="00533425" w:rsidP="0019040F">
            <w:pPr>
              <w:spacing w:before="40" w:after="40" w:line="278" w:lineRule="auto"/>
            </w:pPr>
          </w:p>
        </w:tc>
        <w:tc>
          <w:tcPr>
            <w:tcW w:w="1701" w:type="dxa"/>
          </w:tcPr>
          <w:p w14:paraId="0558A902" w14:textId="77777777" w:rsidR="00533425" w:rsidRPr="00533425" w:rsidRDefault="00533425" w:rsidP="0019040F">
            <w:pPr>
              <w:spacing w:before="40" w:after="40" w:line="278" w:lineRule="auto"/>
            </w:pPr>
          </w:p>
        </w:tc>
      </w:tr>
    </w:tbl>
    <w:p w14:paraId="1C040F7E" w14:textId="77777777" w:rsidR="00533425" w:rsidRPr="00533425" w:rsidRDefault="00533425" w:rsidP="00533425">
      <w:pPr>
        <w:spacing w:after="120"/>
      </w:pPr>
    </w:p>
    <w:p w14:paraId="62D310C0"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20C59C58" w14:textId="77777777" w:rsidTr="0019040F">
        <w:trPr>
          <w:cnfStyle w:val="100000000000" w:firstRow="1" w:lastRow="0" w:firstColumn="0" w:lastColumn="0" w:oddVBand="0" w:evenVBand="0" w:oddHBand="0" w:evenHBand="0" w:firstRowFirstColumn="0" w:firstRowLastColumn="0" w:lastRowFirstColumn="0" w:lastRowLastColumn="0"/>
        </w:trPr>
        <w:tc>
          <w:tcPr>
            <w:tcW w:w="5090" w:type="dxa"/>
            <w:hideMark/>
          </w:tcPr>
          <w:p w14:paraId="5636923E" w14:textId="77777777" w:rsidR="00533425" w:rsidRPr="00533425" w:rsidRDefault="00533425" w:rsidP="0019040F">
            <w:pPr>
              <w:spacing w:line="278" w:lineRule="auto"/>
            </w:pPr>
            <w:r w:rsidRPr="00533425">
              <w:t>Factor</w:t>
            </w:r>
          </w:p>
        </w:tc>
        <w:tc>
          <w:tcPr>
            <w:tcW w:w="979" w:type="dxa"/>
            <w:hideMark/>
          </w:tcPr>
          <w:p w14:paraId="069539AE" w14:textId="77777777" w:rsidR="00533425" w:rsidRPr="00533425" w:rsidRDefault="00533425" w:rsidP="0019040F">
            <w:pPr>
              <w:spacing w:line="278" w:lineRule="auto"/>
            </w:pPr>
            <w:r w:rsidRPr="00533425">
              <w:t>Weight</w:t>
            </w:r>
          </w:p>
        </w:tc>
        <w:tc>
          <w:tcPr>
            <w:tcW w:w="1134" w:type="dxa"/>
            <w:hideMark/>
          </w:tcPr>
          <w:p w14:paraId="25D283EE" w14:textId="77777777" w:rsidR="00533425" w:rsidRPr="00533425" w:rsidRDefault="00533425" w:rsidP="0019040F">
            <w:pPr>
              <w:spacing w:line="278" w:lineRule="auto"/>
            </w:pPr>
            <w:r w:rsidRPr="00533425">
              <w:t>GHCP</w:t>
            </w:r>
          </w:p>
        </w:tc>
        <w:tc>
          <w:tcPr>
            <w:tcW w:w="1417" w:type="dxa"/>
            <w:hideMark/>
          </w:tcPr>
          <w:p w14:paraId="181C1263" w14:textId="77777777" w:rsidR="00533425" w:rsidRPr="00533425" w:rsidRDefault="00533425" w:rsidP="0019040F">
            <w:pPr>
              <w:spacing w:line="278" w:lineRule="auto"/>
            </w:pPr>
            <w:r w:rsidRPr="00533425">
              <w:t>Claude Code</w:t>
            </w:r>
          </w:p>
        </w:tc>
        <w:tc>
          <w:tcPr>
            <w:tcW w:w="1417" w:type="dxa"/>
            <w:hideMark/>
          </w:tcPr>
          <w:p w14:paraId="07FA1A0A" w14:textId="77777777" w:rsidR="00533425" w:rsidRPr="00533425" w:rsidRDefault="00533425" w:rsidP="0019040F">
            <w:pPr>
              <w:spacing w:line="278" w:lineRule="auto"/>
            </w:pPr>
            <w:r w:rsidRPr="00533425">
              <w:t>Winner</w:t>
            </w:r>
          </w:p>
        </w:tc>
      </w:tr>
      <w:tr w:rsidR="00533425" w:rsidRPr="00533425" w14:paraId="4C5715E8"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580BA3F9" w14:textId="77777777" w:rsidR="00533425" w:rsidRPr="00533425" w:rsidRDefault="00533425" w:rsidP="0019040F">
            <w:pPr>
              <w:spacing w:before="40" w:after="40" w:line="278" w:lineRule="auto"/>
            </w:pPr>
            <w:r w:rsidRPr="00533425">
              <w:t>No unnecessary dependencies declared</w:t>
            </w:r>
          </w:p>
        </w:tc>
        <w:tc>
          <w:tcPr>
            <w:tcW w:w="979" w:type="dxa"/>
            <w:hideMark/>
          </w:tcPr>
          <w:p w14:paraId="519E76A6" w14:textId="77777777" w:rsidR="00533425" w:rsidRPr="00533425" w:rsidRDefault="00533425" w:rsidP="0019040F">
            <w:pPr>
              <w:spacing w:before="40" w:after="40" w:line="278" w:lineRule="auto"/>
            </w:pPr>
            <w:r w:rsidRPr="00533425">
              <w:t>30</w:t>
            </w:r>
          </w:p>
        </w:tc>
        <w:tc>
          <w:tcPr>
            <w:tcW w:w="1134" w:type="dxa"/>
          </w:tcPr>
          <w:p w14:paraId="473AAD6C" w14:textId="77777777" w:rsidR="00533425" w:rsidRPr="00533425" w:rsidRDefault="00533425" w:rsidP="0019040F">
            <w:pPr>
              <w:spacing w:before="40" w:after="40" w:line="278" w:lineRule="auto"/>
            </w:pPr>
          </w:p>
        </w:tc>
        <w:tc>
          <w:tcPr>
            <w:tcW w:w="1417" w:type="dxa"/>
          </w:tcPr>
          <w:p w14:paraId="311BF063" w14:textId="77777777" w:rsidR="00533425" w:rsidRPr="00533425" w:rsidRDefault="00533425" w:rsidP="0019040F">
            <w:pPr>
              <w:spacing w:before="40" w:after="40" w:line="278" w:lineRule="auto"/>
            </w:pPr>
          </w:p>
        </w:tc>
        <w:tc>
          <w:tcPr>
            <w:tcW w:w="1417" w:type="dxa"/>
          </w:tcPr>
          <w:p w14:paraId="17E1CBE0" w14:textId="77777777" w:rsidR="00533425" w:rsidRPr="00533425" w:rsidRDefault="00533425" w:rsidP="0019040F">
            <w:pPr>
              <w:spacing w:before="40" w:after="40" w:line="278" w:lineRule="auto"/>
            </w:pPr>
          </w:p>
        </w:tc>
      </w:tr>
      <w:tr w:rsidR="00533425" w:rsidRPr="00533425" w14:paraId="5884D7A6" w14:textId="77777777" w:rsidTr="0019040F">
        <w:tc>
          <w:tcPr>
            <w:tcW w:w="5090" w:type="dxa"/>
            <w:hideMark/>
          </w:tcPr>
          <w:p w14:paraId="43F054B3" w14:textId="77777777" w:rsidR="00533425" w:rsidRPr="00533425" w:rsidRDefault="00533425" w:rsidP="0019040F">
            <w:pPr>
              <w:spacing w:before="40" w:after="40" w:line="278" w:lineRule="auto"/>
            </w:pPr>
            <w:r w:rsidRPr="00533425">
              <w:t>Version pinning consistency</w:t>
            </w:r>
          </w:p>
        </w:tc>
        <w:tc>
          <w:tcPr>
            <w:tcW w:w="979" w:type="dxa"/>
            <w:hideMark/>
          </w:tcPr>
          <w:p w14:paraId="75EE34AF" w14:textId="77777777" w:rsidR="00533425" w:rsidRPr="00533425" w:rsidRDefault="00533425" w:rsidP="0019040F">
            <w:pPr>
              <w:spacing w:before="40" w:after="40" w:line="278" w:lineRule="auto"/>
            </w:pPr>
            <w:r w:rsidRPr="00533425">
              <w:t>25</w:t>
            </w:r>
          </w:p>
        </w:tc>
        <w:tc>
          <w:tcPr>
            <w:tcW w:w="1134" w:type="dxa"/>
          </w:tcPr>
          <w:p w14:paraId="4E681FB9" w14:textId="77777777" w:rsidR="00533425" w:rsidRPr="00533425" w:rsidRDefault="00533425" w:rsidP="0019040F">
            <w:pPr>
              <w:spacing w:before="40" w:after="40" w:line="278" w:lineRule="auto"/>
            </w:pPr>
          </w:p>
        </w:tc>
        <w:tc>
          <w:tcPr>
            <w:tcW w:w="1417" w:type="dxa"/>
          </w:tcPr>
          <w:p w14:paraId="0B95E9AE" w14:textId="77777777" w:rsidR="00533425" w:rsidRPr="00533425" w:rsidRDefault="00533425" w:rsidP="0019040F">
            <w:pPr>
              <w:spacing w:before="40" w:after="40" w:line="278" w:lineRule="auto"/>
            </w:pPr>
          </w:p>
        </w:tc>
        <w:tc>
          <w:tcPr>
            <w:tcW w:w="1417" w:type="dxa"/>
          </w:tcPr>
          <w:p w14:paraId="11327A27" w14:textId="77777777" w:rsidR="00533425" w:rsidRPr="00533425" w:rsidRDefault="00533425" w:rsidP="0019040F">
            <w:pPr>
              <w:spacing w:before="40" w:after="40" w:line="278" w:lineRule="auto"/>
            </w:pPr>
          </w:p>
        </w:tc>
      </w:tr>
      <w:tr w:rsidR="00533425" w:rsidRPr="00533425" w14:paraId="746C0134"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7B51DEF5" w14:textId="77777777" w:rsidR="00533425" w:rsidRPr="00533425" w:rsidRDefault="00533425" w:rsidP="0019040F">
            <w:pPr>
              <w:spacing w:before="40" w:after="40" w:line="278" w:lineRule="auto"/>
            </w:pPr>
            <w:r w:rsidRPr="00533425">
              <w:t>Dependency-syntax alignment</w:t>
            </w:r>
          </w:p>
        </w:tc>
        <w:tc>
          <w:tcPr>
            <w:tcW w:w="979" w:type="dxa"/>
            <w:hideMark/>
          </w:tcPr>
          <w:p w14:paraId="0EE34D2D" w14:textId="77777777" w:rsidR="00533425" w:rsidRPr="00533425" w:rsidRDefault="00533425" w:rsidP="0019040F">
            <w:pPr>
              <w:spacing w:before="40" w:after="40" w:line="278" w:lineRule="auto"/>
            </w:pPr>
            <w:r w:rsidRPr="00533425">
              <w:t>20</w:t>
            </w:r>
          </w:p>
        </w:tc>
        <w:tc>
          <w:tcPr>
            <w:tcW w:w="1134" w:type="dxa"/>
          </w:tcPr>
          <w:p w14:paraId="411467AD" w14:textId="77777777" w:rsidR="00533425" w:rsidRPr="00533425" w:rsidRDefault="00533425" w:rsidP="0019040F">
            <w:pPr>
              <w:spacing w:before="40" w:after="40" w:line="278" w:lineRule="auto"/>
            </w:pPr>
          </w:p>
        </w:tc>
        <w:tc>
          <w:tcPr>
            <w:tcW w:w="1417" w:type="dxa"/>
          </w:tcPr>
          <w:p w14:paraId="46DA37C1" w14:textId="77777777" w:rsidR="00533425" w:rsidRPr="00533425" w:rsidRDefault="00533425" w:rsidP="0019040F">
            <w:pPr>
              <w:spacing w:before="40" w:after="40" w:line="278" w:lineRule="auto"/>
            </w:pPr>
          </w:p>
        </w:tc>
        <w:tc>
          <w:tcPr>
            <w:tcW w:w="1417" w:type="dxa"/>
          </w:tcPr>
          <w:p w14:paraId="3C99D422" w14:textId="77777777" w:rsidR="00533425" w:rsidRPr="00533425" w:rsidRDefault="00533425" w:rsidP="0019040F">
            <w:pPr>
              <w:spacing w:before="40" w:after="40" w:line="278" w:lineRule="auto"/>
            </w:pPr>
          </w:p>
        </w:tc>
      </w:tr>
      <w:tr w:rsidR="00533425" w:rsidRPr="00533425" w14:paraId="6CB2614E" w14:textId="77777777" w:rsidTr="0019040F">
        <w:tc>
          <w:tcPr>
            <w:tcW w:w="5090" w:type="dxa"/>
            <w:hideMark/>
          </w:tcPr>
          <w:p w14:paraId="6E771476" w14:textId="77777777" w:rsidR="00533425" w:rsidRPr="00533425" w:rsidRDefault="00533425" w:rsidP="0019040F">
            <w:pPr>
              <w:spacing w:before="40" w:after="40" w:line="278" w:lineRule="auto"/>
            </w:pPr>
            <w:r w:rsidRPr="00533425">
              <w:t>Minimal provider surface area</w:t>
            </w:r>
          </w:p>
        </w:tc>
        <w:tc>
          <w:tcPr>
            <w:tcW w:w="979" w:type="dxa"/>
            <w:hideMark/>
          </w:tcPr>
          <w:p w14:paraId="6958D459" w14:textId="77777777" w:rsidR="00533425" w:rsidRPr="00533425" w:rsidRDefault="00533425" w:rsidP="0019040F">
            <w:pPr>
              <w:spacing w:before="40" w:after="40" w:line="278" w:lineRule="auto"/>
            </w:pPr>
            <w:r w:rsidRPr="00533425">
              <w:t>15</w:t>
            </w:r>
          </w:p>
        </w:tc>
        <w:tc>
          <w:tcPr>
            <w:tcW w:w="1134" w:type="dxa"/>
          </w:tcPr>
          <w:p w14:paraId="0FD74050" w14:textId="77777777" w:rsidR="00533425" w:rsidRPr="00533425" w:rsidRDefault="00533425" w:rsidP="0019040F">
            <w:pPr>
              <w:spacing w:before="40" w:after="40" w:line="278" w:lineRule="auto"/>
            </w:pPr>
          </w:p>
        </w:tc>
        <w:tc>
          <w:tcPr>
            <w:tcW w:w="1417" w:type="dxa"/>
          </w:tcPr>
          <w:p w14:paraId="4FCAF8B4" w14:textId="77777777" w:rsidR="00533425" w:rsidRPr="00533425" w:rsidRDefault="00533425" w:rsidP="0019040F">
            <w:pPr>
              <w:spacing w:before="40" w:after="40" w:line="278" w:lineRule="auto"/>
            </w:pPr>
          </w:p>
        </w:tc>
        <w:tc>
          <w:tcPr>
            <w:tcW w:w="1417" w:type="dxa"/>
          </w:tcPr>
          <w:p w14:paraId="38B401B5" w14:textId="77777777" w:rsidR="00533425" w:rsidRPr="00533425" w:rsidRDefault="00533425" w:rsidP="0019040F">
            <w:pPr>
              <w:spacing w:before="40" w:after="40" w:line="278" w:lineRule="auto"/>
            </w:pPr>
          </w:p>
        </w:tc>
      </w:tr>
      <w:tr w:rsidR="00533425" w:rsidRPr="00533425" w14:paraId="13C92A8C"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124BE466" w14:textId="77777777" w:rsidR="00533425" w:rsidRPr="00533425" w:rsidRDefault="00533425" w:rsidP="0019040F">
            <w:pPr>
              <w:spacing w:before="40" w:after="40" w:line="278" w:lineRule="auto"/>
            </w:pPr>
            <w:r w:rsidRPr="00533425">
              <w:t>Backend configuration consistency</w:t>
            </w:r>
          </w:p>
        </w:tc>
        <w:tc>
          <w:tcPr>
            <w:tcW w:w="979" w:type="dxa"/>
            <w:hideMark/>
          </w:tcPr>
          <w:p w14:paraId="0485E8A9" w14:textId="77777777" w:rsidR="00533425" w:rsidRPr="00533425" w:rsidRDefault="00533425" w:rsidP="0019040F">
            <w:pPr>
              <w:spacing w:before="40" w:after="40" w:line="278" w:lineRule="auto"/>
            </w:pPr>
            <w:r w:rsidRPr="00533425">
              <w:t>10</w:t>
            </w:r>
          </w:p>
        </w:tc>
        <w:tc>
          <w:tcPr>
            <w:tcW w:w="1134" w:type="dxa"/>
          </w:tcPr>
          <w:p w14:paraId="203B5970" w14:textId="77777777" w:rsidR="00533425" w:rsidRPr="00533425" w:rsidRDefault="00533425" w:rsidP="0019040F">
            <w:pPr>
              <w:spacing w:before="40" w:after="40" w:line="278" w:lineRule="auto"/>
            </w:pPr>
          </w:p>
        </w:tc>
        <w:tc>
          <w:tcPr>
            <w:tcW w:w="1417" w:type="dxa"/>
          </w:tcPr>
          <w:p w14:paraId="1FE2E073" w14:textId="77777777" w:rsidR="00533425" w:rsidRPr="00533425" w:rsidRDefault="00533425" w:rsidP="0019040F">
            <w:pPr>
              <w:spacing w:before="40" w:after="40" w:line="278" w:lineRule="auto"/>
            </w:pPr>
          </w:p>
        </w:tc>
        <w:tc>
          <w:tcPr>
            <w:tcW w:w="1417" w:type="dxa"/>
          </w:tcPr>
          <w:p w14:paraId="5DC96F8C" w14:textId="77777777" w:rsidR="00533425" w:rsidRPr="00533425" w:rsidRDefault="00533425" w:rsidP="0019040F">
            <w:pPr>
              <w:spacing w:before="40" w:after="40" w:line="278" w:lineRule="auto"/>
            </w:pPr>
          </w:p>
        </w:tc>
      </w:tr>
    </w:tbl>
    <w:p w14:paraId="27720AC9" w14:textId="77777777" w:rsidR="00533425" w:rsidRPr="00533425" w:rsidRDefault="00533425" w:rsidP="00533425">
      <w:pPr>
        <w:spacing w:after="120"/>
      </w:pPr>
    </w:p>
    <w:p w14:paraId="5D149743" w14:textId="77777777" w:rsidR="00533425" w:rsidRPr="00533425" w:rsidRDefault="00533425" w:rsidP="00533425">
      <w:pPr>
        <w:spacing w:after="120"/>
        <w:rPr>
          <w:b/>
          <w:bCs/>
        </w:rPr>
      </w:pPr>
      <w:r w:rsidRPr="00533425">
        <w:rPr>
          <w:b/>
          <w:bCs/>
        </w:rPr>
        <w:t>Factor Comparison Chart</w:t>
      </w:r>
    </w:p>
    <w:p w14:paraId="79FBC1CC" w14:textId="77777777" w:rsidR="00533425" w:rsidRPr="00533425" w:rsidRDefault="00533425" w:rsidP="00533425">
      <w:pPr>
        <w:spacing w:after="120"/>
      </w:pPr>
      <w:r w:rsidRPr="00533425">
        <w:rPr>
          <w:i/>
        </w:rPr>
        <w:t>[Insert B-DEP Factor Comparison Chart]</w:t>
      </w:r>
    </w:p>
    <w:p w14:paraId="4A46B4DB" w14:textId="77777777" w:rsidR="00533425" w:rsidRPr="00533425" w:rsidRDefault="00533425" w:rsidP="00533425">
      <w:pPr>
        <w:spacing w:after="120"/>
      </w:pPr>
    </w:p>
    <w:p w14:paraId="1595183E" w14:textId="77777777" w:rsidR="00533425" w:rsidRPr="00533425" w:rsidRDefault="00533425" w:rsidP="00533425">
      <w:pPr>
        <w:spacing w:after="120"/>
        <w:rPr>
          <w:b/>
          <w:bCs/>
        </w:rPr>
      </w:pPr>
      <w:r w:rsidRPr="00533425">
        <w:rPr>
          <w:b/>
          <w:bCs/>
        </w:rPr>
        <w:t>Score Trend</w:t>
      </w:r>
    </w:p>
    <w:p w14:paraId="13CFBE78" w14:textId="77777777" w:rsidR="00533425" w:rsidRPr="00533425" w:rsidRDefault="00533425" w:rsidP="00533425">
      <w:pPr>
        <w:spacing w:after="120"/>
      </w:pPr>
      <w:r w:rsidRPr="00533425">
        <w:rPr>
          <w:i/>
        </w:rPr>
        <w:t>[Insert B-DEP Trend Chart]</w:t>
      </w:r>
    </w:p>
    <w:p w14:paraId="23CAC10F" w14:textId="77777777" w:rsidR="00533425" w:rsidRPr="00533425" w:rsidRDefault="00533425" w:rsidP="00533425">
      <w:pPr>
        <w:spacing w:after="120"/>
      </w:pPr>
    </w:p>
    <w:p w14:paraId="345D3085"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75"/>
        <w:gridCol w:w="1134"/>
        <w:gridCol w:w="1226"/>
        <w:gridCol w:w="4135"/>
      </w:tblGrid>
      <w:tr w:rsidR="00533425" w:rsidRPr="00533425" w14:paraId="350F6FB8" w14:textId="77777777" w:rsidTr="00127295">
        <w:trPr>
          <w:cnfStyle w:val="100000000000" w:firstRow="1" w:lastRow="0" w:firstColumn="0" w:lastColumn="0" w:oddVBand="0" w:evenVBand="0" w:oddHBand="0" w:evenHBand="0" w:firstRowFirstColumn="0" w:firstRowLastColumn="0" w:lastRowFirstColumn="0" w:lastRowLastColumn="0"/>
        </w:trPr>
        <w:tc>
          <w:tcPr>
            <w:tcW w:w="3575" w:type="dxa"/>
            <w:hideMark/>
          </w:tcPr>
          <w:p w14:paraId="761B3083" w14:textId="77777777" w:rsidR="00533425" w:rsidRPr="00533425" w:rsidRDefault="00533425" w:rsidP="0019040F">
            <w:pPr>
              <w:spacing w:line="278" w:lineRule="auto"/>
            </w:pPr>
            <w:r w:rsidRPr="00533425">
              <w:t>Area</w:t>
            </w:r>
          </w:p>
        </w:tc>
        <w:tc>
          <w:tcPr>
            <w:tcW w:w="1134" w:type="dxa"/>
            <w:hideMark/>
          </w:tcPr>
          <w:p w14:paraId="0C20F566" w14:textId="77777777" w:rsidR="00533425" w:rsidRPr="00533425" w:rsidRDefault="00533425" w:rsidP="0019040F">
            <w:pPr>
              <w:spacing w:line="278" w:lineRule="auto"/>
            </w:pPr>
            <w:r w:rsidRPr="00533425">
              <w:t>Severity</w:t>
            </w:r>
          </w:p>
        </w:tc>
        <w:tc>
          <w:tcPr>
            <w:tcW w:w="1226" w:type="dxa"/>
            <w:hideMark/>
          </w:tcPr>
          <w:p w14:paraId="6772FB6E" w14:textId="77777777" w:rsidR="00533425" w:rsidRPr="00533425" w:rsidRDefault="00533425" w:rsidP="0019040F">
            <w:pPr>
              <w:spacing w:line="278" w:lineRule="auto"/>
            </w:pPr>
            <w:r w:rsidRPr="00533425">
              <w:t>Impact</w:t>
            </w:r>
          </w:p>
        </w:tc>
        <w:tc>
          <w:tcPr>
            <w:tcW w:w="4135" w:type="dxa"/>
            <w:hideMark/>
          </w:tcPr>
          <w:p w14:paraId="41249FB3" w14:textId="018CAC2A" w:rsidR="00533425" w:rsidRPr="00533425" w:rsidRDefault="00A8075A" w:rsidP="0019040F">
            <w:pPr>
              <w:spacing w:line="278" w:lineRule="auto"/>
            </w:pPr>
            <w:r>
              <w:t>Reason/Description</w:t>
            </w:r>
          </w:p>
        </w:tc>
      </w:tr>
      <w:tr w:rsidR="00533425" w:rsidRPr="00533425" w14:paraId="28E507B8" w14:textId="77777777" w:rsidTr="00127295">
        <w:trPr>
          <w:cnfStyle w:val="000000100000" w:firstRow="0" w:lastRow="0" w:firstColumn="0" w:lastColumn="0" w:oddVBand="0" w:evenVBand="0" w:oddHBand="1" w:evenHBand="0" w:firstRowFirstColumn="0" w:firstRowLastColumn="0" w:lastRowFirstColumn="0" w:lastRowLastColumn="0"/>
        </w:trPr>
        <w:tc>
          <w:tcPr>
            <w:tcW w:w="3575" w:type="dxa"/>
          </w:tcPr>
          <w:p w14:paraId="2C3DA995" w14:textId="77777777" w:rsidR="00533425" w:rsidRPr="00533425" w:rsidRDefault="00533425" w:rsidP="0019040F">
            <w:pPr>
              <w:spacing w:before="40" w:after="40" w:line="278" w:lineRule="auto"/>
            </w:pPr>
          </w:p>
        </w:tc>
        <w:tc>
          <w:tcPr>
            <w:tcW w:w="1134" w:type="dxa"/>
          </w:tcPr>
          <w:p w14:paraId="549F7465" w14:textId="77777777" w:rsidR="00533425" w:rsidRPr="00533425" w:rsidRDefault="00533425" w:rsidP="0019040F">
            <w:pPr>
              <w:spacing w:before="40" w:after="40" w:line="278" w:lineRule="auto"/>
            </w:pPr>
          </w:p>
        </w:tc>
        <w:tc>
          <w:tcPr>
            <w:tcW w:w="1226" w:type="dxa"/>
          </w:tcPr>
          <w:p w14:paraId="04413A89" w14:textId="77777777" w:rsidR="00533425" w:rsidRPr="00533425" w:rsidRDefault="00533425" w:rsidP="0019040F">
            <w:pPr>
              <w:spacing w:before="40" w:after="40" w:line="278" w:lineRule="auto"/>
            </w:pPr>
          </w:p>
        </w:tc>
        <w:tc>
          <w:tcPr>
            <w:tcW w:w="4135" w:type="dxa"/>
          </w:tcPr>
          <w:p w14:paraId="556F4633" w14:textId="77777777" w:rsidR="00533425" w:rsidRPr="00533425" w:rsidRDefault="00533425" w:rsidP="0019040F">
            <w:pPr>
              <w:spacing w:before="40" w:after="40" w:line="278" w:lineRule="auto"/>
            </w:pPr>
          </w:p>
        </w:tc>
      </w:tr>
    </w:tbl>
    <w:p w14:paraId="7565D49D" w14:textId="77777777" w:rsidR="00533425" w:rsidRPr="00533425" w:rsidRDefault="00533425" w:rsidP="00533425">
      <w:pPr>
        <w:spacing w:after="120"/>
      </w:pPr>
      <w:r w:rsidRPr="00533425">
        <w:br w:type="page"/>
      </w:r>
    </w:p>
    <w:p w14:paraId="5E9A82C5" w14:textId="77777777" w:rsidR="00533425" w:rsidRPr="00533425" w:rsidRDefault="00533425" w:rsidP="0019040F">
      <w:pPr>
        <w:pStyle w:val="Heading2"/>
      </w:pPr>
      <w:r w:rsidRPr="00533425">
        <w:lastRenderedPageBreak/>
        <w:t>6.7  B-SCOPE: Scope Discipline</w:t>
      </w:r>
    </w:p>
    <w:p w14:paraId="6897A398" w14:textId="77777777" w:rsidR="00533425" w:rsidRDefault="00533425" w:rsidP="00533425">
      <w:pPr>
        <w:spacing w:after="120"/>
      </w:pPr>
      <w:r w:rsidRPr="00533425">
        <w:t>Measures whether the output stays within the boundaries defined by the specification.</w:t>
      </w:r>
    </w:p>
    <w:p w14:paraId="0AC806DF" w14:textId="77777777" w:rsidR="0019040F" w:rsidRPr="00533425" w:rsidRDefault="0019040F" w:rsidP="00533425">
      <w:pPr>
        <w:spacing w:after="120"/>
      </w:pPr>
    </w:p>
    <w:p w14:paraId="1C6BEADE"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05539869" w14:textId="77777777" w:rsidTr="0019040F">
        <w:trPr>
          <w:cnfStyle w:val="100000000000" w:firstRow="1" w:lastRow="0" w:firstColumn="0" w:lastColumn="0" w:oddVBand="0" w:evenVBand="0" w:oddHBand="0" w:evenHBand="0" w:firstRowFirstColumn="0" w:firstRowLastColumn="0" w:lastRowFirstColumn="0" w:lastRowLastColumn="0"/>
        </w:trPr>
        <w:tc>
          <w:tcPr>
            <w:tcW w:w="4979" w:type="dxa"/>
            <w:hideMark/>
          </w:tcPr>
          <w:p w14:paraId="731E08A8" w14:textId="77777777" w:rsidR="00533425" w:rsidRPr="00533425" w:rsidRDefault="00533425" w:rsidP="0019040F">
            <w:pPr>
              <w:spacing w:line="278" w:lineRule="auto"/>
            </w:pPr>
            <w:r w:rsidRPr="00533425">
              <w:t>Metric</w:t>
            </w:r>
          </w:p>
        </w:tc>
        <w:tc>
          <w:tcPr>
            <w:tcW w:w="1697" w:type="dxa"/>
            <w:hideMark/>
          </w:tcPr>
          <w:p w14:paraId="623F1635" w14:textId="77777777" w:rsidR="00533425" w:rsidRPr="00533425" w:rsidRDefault="00533425" w:rsidP="0019040F">
            <w:pPr>
              <w:spacing w:line="278" w:lineRule="auto"/>
            </w:pPr>
            <w:r w:rsidRPr="00533425">
              <w:t>GHCP</w:t>
            </w:r>
          </w:p>
        </w:tc>
        <w:tc>
          <w:tcPr>
            <w:tcW w:w="1697" w:type="dxa"/>
            <w:hideMark/>
          </w:tcPr>
          <w:p w14:paraId="2943CECA" w14:textId="77777777" w:rsidR="00533425" w:rsidRPr="00533425" w:rsidRDefault="00533425" w:rsidP="0019040F">
            <w:pPr>
              <w:spacing w:line="278" w:lineRule="auto"/>
            </w:pPr>
            <w:r w:rsidRPr="00533425">
              <w:t>Claude Code</w:t>
            </w:r>
          </w:p>
        </w:tc>
        <w:tc>
          <w:tcPr>
            <w:tcW w:w="1697" w:type="dxa"/>
            <w:hideMark/>
          </w:tcPr>
          <w:p w14:paraId="2960E590" w14:textId="77777777" w:rsidR="00533425" w:rsidRPr="00533425" w:rsidRDefault="00533425" w:rsidP="0019040F">
            <w:pPr>
              <w:spacing w:line="278" w:lineRule="auto"/>
            </w:pPr>
            <w:r w:rsidRPr="00533425">
              <w:t>Winner</w:t>
            </w:r>
          </w:p>
        </w:tc>
      </w:tr>
      <w:tr w:rsidR="00533425" w:rsidRPr="00533425" w14:paraId="427EB44B" w14:textId="77777777" w:rsidTr="0019040F">
        <w:trPr>
          <w:cnfStyle w:val="000000100000" w:firstRow="0" w:lastRow="0" w:firstColumn="0" w:lastColumn="0" w:oddVBand="0" w:evenVBand="0" w:oddHBand="1" w:evenHBand="0" w:firstRowFirstColumn="0" w:firstRowLastColumn="0" w:lastRowFirstColumn="0" w:lastRowLastColumn="0"/>
        </w:trPr>
        <w:tc>
          <w:tcPr>
            <w:tcW w:w="4979" w:type="dxa"/>
            <w:hideMark/>
          </w:tcPr>
          <w:p w14:paraId="730AB87A" w14:textId="77777777" w:rsidR="00533425" w:rsidRPr="00533425" w:rsidRDefault="00533425" w:rsidP="0019040F">
            <w:pPr>
              <w:spacing w:before="40" w:after="40" w:line="278" w:lineRule="auto"/>
            </w:pPr>
            <w:r w:rsidRPr="00533425">
              <w:t>Overall</w:t>
            </w:r>
          </w:p>
        </w:tc>
        <w:tc>
          <w:tcPr>
            <w:tcW w:w="1697" w:type="dxa"/>
          </w:tcPr>
          <w:p w14:paraId="7D541355" w14:textId="77777777" w:rsidR="00533425" w:rsidRPr="00533425" w:rsidRDefault="00533425" w:rsidP="0019040F">
            <w:pPr>
              <w:spacing w:before="40" w:after="40" w:line="278" w:lineRule="auto"/>
            </w:pPr>
          </w:p>
        </w:tc>
        <w:tc>
          <w:tcPr>
            <w:tcW w:w="1697" w:type="dxa"/>
          </w:tcPr>
          <w:p w14:paraId="1D769D31" w14:textId="77777777" w:rsidR="00533425" w:rsidRPr="00533425" w:rsidRDefault="00533425" w:rsidP="0019040F">
            <w:pPr>
              <w:spacing w:before="40" w:after="40" w:line="278" w:lineRule="auto"/>
            </w:pPr>
          </w:p>
        </w:tc>
        <w:tc>
          <w:tcPr>
            <w:tcW w:w="1697" w:type="dxa"/>
          </w:tcPr>
          <w:p w14:paraId="6A791745" w14:textId="77777777" w:rsidR="00533425" w:rsidRPr="00533425" w:rsidRDefault="00533425" w:rsidP="0019040F">
            <w:pPr>
              <w:spacing w:before="40" w:after="40" w:line="278" w:lineRule="auto"/>
            </w:pPr>
          </w:p>
        </w:tc>
      </w:tr>
    </w:tbl>
    <w:p w14:paraId="11D76F40" w14:textId="77777777" w:rsidR="00533425" w:rsidRPr="00533425" w:rsidRDefault="00533425" w:rsidP="00533425">
      <w:pPr>
        <w:spacing w:after="120"/>
      </w:pPr>
    </w:p>
    <w:p w14:paraId="10D3A11A"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7B32C03F" w14:textId="77777777" w:rsidTr="0019040F">
        <w:trPr>
          <w:cnfStyle w:val="100000000000" w:firstRow="1" w:lastRow="0" w:firstColumn="0" w:lastColumn="0" w:oddVBand="0" w:evenVBand="0" w:oddHBand="0" w:evenHBand="0" w:firstRowFirstColumn="0" w:firstRowLastColumn="0" w:lastRowFirstColumn="0" w:lastRowLastColumn="0"/>
        </w:trPr>
        <w:tc>
          <w:tcPr>
            <w:tcW w:w="5090" w:type="dxa"/>
            <w:hideMark/>
          </w:tcPr>
          <w:p w14:paraId="21D8146D" w14:textId="77777777" w:rsidR="00533425" w:rsidRPr="00533425" w:rsidRDefault="00533425" w:rsidP="0019040F">
            <w:pPr>
              <w:spacing w:line="278" w:lineRule="auto"/>
            </w:pPr>
            <w:r w:rsidRPr="00533425">
              <w:t>Factor</w:t>
            </w:r>
          </w:p>
        </w:tc>
        <w:tc>
          <w:tcPr>
            <w:tcW w:w="979" w:type="dxa"/>
            <w:hideMark/>
          </w:tcPr>
          <w:p w14:paraId="799452FD" w14:textId="77777777" w:rsidR="00533425" w:rsidRPr="00533425" w:rsidRDefault="00533425" w:rsidP="0019040F">
            <w:pPr>
              <w:spacing w:line="278" w:lineRule="auto"/>
            </w:pPr>
            <w:r w:rsidRPr="00533425">
              <w:t>Weight</w:t>
            </w:r>
          </w:p>
        </w:tc>
        <w:tc>
          <w:tcPr>
            <w:tcW w:w="1134" w:type="dxa"/>
            <w:hideMark/>
          </w:tcPr>
          <w:p w14:paraId="4A40B95B" w14:textId="77777777" w:rsidR="00533425" w:rsidRPr="00533425" w:rsidRDefault="00533425" w:rsidP="0019040F">
            <w:pPr>
              <w:spacing w:line="278" w:lineRule="auto"/>
            </w:pPr>
            <w:r w:rsidRPr="00533425">
              <w:t>GHCP</w:t>
            </w:r>
          </w:p>
        </w:tc>
        <w:tc>
          <w:tcPr>
            <w:tcW w:w="1417" w:type="dxa"/>
            <w:hideMark/>
          </w:tcPr>
          <w:p w14:paraId="3013C53B" w14:textId="77777777" w:rsidR="00533425" w:rsidRPr="00533425" w:rsidRDefault="00533425" w:rsidP="0019040F">
            <w:pPr>
              <w:spacing w:line="278" w:lineRule="auto"/>
            </w:pPr>
            <w:r w:rsidRPr="00533425">
              <w:t>Claude Code</w:t>
            </w:r>
          </w:p>
        </w:tc>
        <w:tc>
          <w:tcPr>
            <w:tcW w:w="1417" w:type="dxa"/>
            <w:hideMark/>
          </w:tcPr>
          <w:p w14:paraId="018234DD" w14:textId="77777777" w:rsidR="00533425" w:rsidRPr="00533425" w:rsidRDefault="00533425" w:rsidP="0019040F">
            <w:pPr>
              <w:spacing w:line="278" w:lineRule="auto"/>
            </w:pPr>
            <w:r w:rsidRPr="00533425">
              <w:t>Winner</w:t>
            </w:r>
          </w:p>
        </w:tc>
      </w:tr>
      <w:tr w:rsidR="00533425" w:rsidRPr="00533425" w14:paraId="05DEDCBE"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65063968" w14:textId="77777777" w:rsidR="00533425" w:rsidRPr="00533425" w:rsidRDefault="00533425" w:rsidP="0019040F">
            <w:pPr>
              <w:spacing w:before="40" w:after="40" w:line="278" w:lineRule="auto"/>
            </w:pPr>
            <w:r w:rsidRPr="00533425">
              <w:t>No unrequested resources created</w:t>
            </w:r>
          </w:p>
        </w:tc>
        <w:tc>
          <w:tcPr>
            <w:tcW w:w="979" w:type="dxa"/>
            <w:hideMark/>
          </w:tcPr>
          <w:p w14:paraId="3AD52E36" w14:textId="77777777" w:rsidR="00533425" w:rsidRPr="00533425" w:rsidRDefault="00533425" w:rsidP="0019040F">
            <w:pPr>
              <w:spacing w:before="40" w:after="40" w:line="278" w:lineRule="auto"/>
            </w:pPr>
            <w:r w:rsidRPr="00533425">
              <w:t>35</w:t>
            </w:r>
          </w:p>
        </w:tc>
        <w:tc>
          <w:tcPr>
            <w:tcW w:w="1134" w:type="dxa"/>
          </w:tcPr>
          <w:p w14:paraId="1F5AA8E2" w14:textId="77777777" w:rsidR="00533425" w:rsidRPr="00533425" w:rsidRDefault="00533425" w:rsidP="0019040F">
            <w:pPr>
              <w:spacing w:before="40" w:after="40" w:line="278" w:lineRule="auto"/>
            </w:pPr>
          </w:p>
        </w:tc>
        <w:tc>
          <w:tcPr>
            <w:tcW w:w="1417" w:type="dxa"/>
          </w:tcPr>
          <w:p w14:paraId="740DA2B7" w14:textId="77777777" w:rsidR="00533425" w:rsidRPr="00533425" w:rsidRDefault="00533425" w:rsidP="0019040F">
            <w:pPr>
              <w:spacing w:before="40" w:after="40" w:line="278" w:lineRule="auto"/>
            </w:pPr>
          </w:p>
        </w:tc>
        <w:tc>
          <w:tcPr>
            <w:tcW w:w="1417" w:type="dxa"/>
          </w:tcPr>
          <w:p w14:paraId="4A2844A9" w14:textId="77777777" w:rsidR="00533425" w:rsidRPr="00533425" w:rsidRDefault="00533425" w:rsidP="0019040F">
            <w:pPr>
              <w:spacing w:before="40" w:after="40" w:line="278" w:lineRule="auto"/>
            </w:pPr>
          </w:p>
        </w:tc>
      </w:tr>
      <w:tr w:rsidR="00533425" w:rsidRPr="00533425" w14:paraId="50E6BDFD" w14:textId="77777777" w:rsidTr="0019040F">
        <w:tc>
          <w:tcPr>
            <w:tcW w:w="5090" w:type="dxa"/>
            <w:hideMark/>
          </w:tcPr>
          <w:p w14:paraId="51C7143A" w14:textId="77777777" w:rsidR="00533425" w:rsidRPr="00533425" w:rsidRDefault="00533425" w:rsidP="0019040F">
            <w:pPr>
              <w:spacing w:before="40" w:after="40" w:line="278" w:lineRule="auto"/>
            </w:pPr>
            <w:r w:rsidRPr="00533425">
              <w:t>No speculative infrastructure</w:t>
            </w:r>
          </w:p>
        </w:tc>
        <w:tc>
          <w:tcPr>
            <w:tcW w:w="979" w:type="dxa"/>
            <w:hideMark/>
          </w:tcPr>
          <w:p w14:paraId="5D5FDF8B" w14:textId="77777777" w:rsidR="00533425" w:rsidRPr="00533425" w:rsidRDefault="00533425" w:rsidP="0019040F">
            <w:pPr>
              <w:spacing w:before="40" w:after="40" w:line="278" w:lineRule="auto"/>
            </w:pPr>
            <w:r w:rsidRPr="00533425">
              <w:t>25</w:t>
            </w:r>
          </w:p>
        </w:tc>
        <w:tc>
          <w:tcPr>
            <w:tcW w:w="1134" w:type="dxa"/>
          </w:tcPr>
          <w:p w14:paraId="420FB59B" w14:textId="77777777" w:rsidR="00533425" w:rsidRPr="00533425" w:rsidRDefault="00533425" w:rsidP="0019040F">
            <w:pPr>
              <w:spacing w:before="40" w:after="40" w:line="278" w:lineRule="auto"/>
            </w:pPr>
          </w:p>
        </w:tc>
        <w:tc>
          <w:tcPr>
            <w:tcW w:w="1417" w:type="dxa"/>
          </w:tcPr>
          <w:p w14:paraId="6FB6DA8A" w14:textId="77777777" w:rsidR="00533425" w:rsidRPr="00533425" w:rsidRDefault="00533425" w:rsidP="0019040F">
            <w:pPr>
              <w:spacing w:before="40" w:after="40" w:line="278" w:lineRule="auto"/>
            </w:pPr>
          </w:p>
        </w:tc>
        <w:tc>
          <w:tcPr>
            <w:tcW w:w="1417" w:type="dxa"/>
          </w:tcPr>
          <w:p w14:paraId="54EADB2A" w14:textId="77777777" w:rsidR="00533425" w:rsidRPr="00533425" w:rsidRDefault="00533425" w:rsidP="0019040F">
            <w:pPr>
              <w:spacing w:before="40" w:after="40" w:line="278" w:lineRule="auto"/>
            </w:pPr>
          </w:p>
        </w:tc>
      </w:tr>
      <w:tr w:rsidR="00533425" w:rsidRPr="00533425" w14:paraId="7861E2F1"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3F1363AF" w14:textId="77777777" w:rsidR="00533425" w:rsidRPr="00533425" w:rsidRDefault="00533425" w:rsidP="0019040F">
            <w:pPr>
              <w:spacing w:before="40" w:after="40" w:line="278" w:lineRule="auto"/>
            </w:pPr>
            <w:r w:rsidRPr="00533425">
              <w:t>Companion resources match architecture boundary</w:t>
            </w:r>
          </w:p>
        </w:tc>
        <w:tc>
          <w:tcPr>
            <w:tcW w:w="979" w:type="dxa"/>
            <w:hideMark/>
          </w:tcPr>
          <w:p w14:paraId="65E40311" w14:textId="77777777" w:rsidR="00533425" w:rsidRPr="00533425" w:rsidRDefault="00533425" w:rsidP="0019040F">
            <w:pPr>
              <w:spacing w:before="40" w:after="40" w:line="278" w:lineRule="auto"/>
            </w:pPr>
            <w:r w:rsidRPr="00533425">
              <w:t>20</w:t>
            </w:r>
          </w:p>
        </w:tc>
        <w:tc>
          <w:tcPr>
            <w:tcW w:w="1134" w:type="dxa"/>
          </w:tcPr>
          <w:p w14:paraId="7756A2DA" w14:textId="77777777" w:rsidR="00533425" w:rsidRPr="00533425" w:rsidRDefault="00533425" w:rsidP="0019040F">
            <w:pPr>
              <w:spacing w:before="40" w:after="40" w:line="278" w:lineRule="auto"/>
            </w:pPr>
          </w:p>
        </w:tc>
        <w:tc>
          <w:tcPr>
            <w:tcW w:w="1417" w:type="dxa"/>
          </w:tcPr>
          <w:p w14:paraId="51B272D1" w14:textId="77777777" w:rsidR="00533425" w:rsidRPr="00533425" w:rsidRDefault="00533425" w:rsidP="0019040F">
            <w:pPr>
              <w:spacing w:before="40" w:after="40" w:line="278" w:lineRule="auto"/>
            </w:pPr>
          </w:p>
        </w:tc>
        <w:tc>
          <w:tcPr>
            <w:tcW w:w="1417" w:type="dxa"/>
          </w:tcPr>
          <w:p w14:paraId="45EB8BE0" w14:textId="77777777" w:rsidR="00533425" w:rsidRPr="00533425" w:rsidRDefault="00533425" w:rsidP="0019040F">
            <w:pPr>
              <w:spacing w:before="40" w:after="40" w:line="278" w:lineRule="auto"/>
            </w:pPr>
          </w:p>
        </w:tc>
      </w:tr>
      <w:tr w:rsidR="00533425" w:rsidRPr="00533425" w14:paraId="6206A000" w14:textId="77777777" w:rsidTr="0019040F">
        <w:tc>
          <w:tcPr>
            <w:tcW w:w="5090" w:type="dxa"/>
            <w:hideMark/>
          </w:tcPr>
          <w:p w14:paraId="5E4C3E32" w14:textId="77777777" w:rsidR="00533425" w:rsidRPr="00533425" w:rsidRDefault="00533425" w:rsidP="0019040F">
            <w:pPr>
              <w:spacing w:before="40" w:after="40" w:line="278" w:lineRule="auto"/>
            </w:pPr>
            <w:r w:rsidRPr="00533425">
              <w:t>No dead code or unused references</w:t>
            </w:r>
          </w:p>
        </w:tc>
        <w:tc>
          <w:tcPr>
            <w:tcW w:w="979" w:type="dxa"/>
            <w:hideMark/>
          </w:tcPr>
          <w:p w14:paraId="2DFAEDBD" w14:textId="77777777" w:rsidR="00533425" w:rsidRPr="00533425" w:rsidRDefault="00533425" w:rsidP="0019040F">
            <w:pPr>
              <w:spacing w:before="40" w:after="40" w:line="278" w:lineRule="auto"/>
            </w:pPr>
            <w:r w:rsidRPr="00533425">
              <w:t>10</w:t>
            </w:r>
          </w:p>
        </w:tc>
        <w:tc>
          <w:tcPr>
            <w:tcW w:w="1134" w:type="dxa"/>
          </w:tcPr>
          <w:p w14:paraId="0E7F42E1" w14:textId="77777777" w:rsidR="00533425" w:rsidRPr="00533425" w:rsidRDefault="00533425" w:rsidP="0019040F">
            <w:pPr>
              <w:spacing w:before="40" w:after="40" w:line="278" w:lineRule="auto"/>
            </w:pPr>
          </w:p>
        </w:tc>
        <w:tc>
          <w:tcPr>
            <w:tcW w:w="1417" w:type="dxa"/>
          </w:tcPr>
          <w:p w14:paraId="433575B3" w14:textId="77777777" w:rsidR="00533425" w:rsidRPr="00533425" w:rsidRDefault="00533425" w:rsidP="0019040F">
            <w:pPr>
              <w:spacing w:before="40" w:after="40" w:line="278" w:lineRule="auto"/>
            </w:pPr>
          </w:p>
        </w:tc>
        <w:tc>
          <w:tcPr>
            <w:tcW w:w="1417" w:type="dxa"/>
          </w:tcPr>
          <w:p w14:paraId="74F12433" w14:textId="77777777" w:rsidR="00533425" w:rsidRPr="00533425" w:rsidRDefault="00533425" w:rsidP="0019040F">
            <w:pPr>
              <w:spacing w:before="40" w:after="40" w:line="278" w:lineRule="auto"/>
            </w:pPr>
          </w:p>
        </w:tc>
      </w:tr>
      <w:tr w:rsidR="00533425" w:rsidRPr="00533425" w14:paraId="51609271"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33351A5C" w14:textId="77777777" w:rsidR="00533425" w:rsidRPr="00533425" w:rsidRDefault="00533425" w:rsidP="0019040F">
            <w:pPr>
              <w:spacing w:before="40" w:after="40" w:line="278" w:lineRule="auto"/>
            </w:pPr>
            <w:r w:rsidRPr="00533425">
              <w:t>Variable/output surface proportional</w:t>
            </w:r>
          </w:p>
        </w:tc>
        <w:tc>
          <w:tcPr>
            <w:tcW w:w="979" w:type="dxa"/>
            <w:hideMark/>
          </w:tcPr>
          <w:p w14:paraId="174106A7" w14:textId="77777777" w:rsidR="00533425" w:rsidRPr="00533425" w:rsidRDefault="00533425" w:rsidP="0019040F">
            <w:pPr>
              <w:spacing w:before="40" w:after="40" w:line="278" w:lineRule="auto"/>
            </w:pPr>
            <w:r w:rsidRPr="00533425">
              <w:t>10</w:t>
            </w:r>
          </w:p>
        </w:tc>
        <w:tc>
          <w:tcPr>
            <w:tcW w:w="1134" w:type="dxa"/>
          </w:tcPr>
          <w:p w14:paraId="34A8F63B" w14:textId="77777777" w:rsidR="00533425" w:rsidRPr="00533425" w:rsidRDefault="00533425" w:rsidP="0019040F">
            <w:pPr>
              <w:spacing w:before="40" w:after="40" w:line="278" w:lineRule="auto"/>
            </w:pPr>
          </w:p>
        </w:tc>
        <w:tc>
          <w:tcPr>
            <w:tcW w:w="1417" w:type="dxa"/>
          </w:tcPr>
          <w:p w14:paraId="50FB0CCD" w14:textId="77777777" w:rsidR="00533425" w:rsidRPr="00533425" w:rsidRDefault="00533425" w:rsidP="0019040F">
            <w:pPr>
              <w:spacing w:before="40" w:after="40" w:line="278" w:lineRule="auto"/>
            </w:pPr>
          </w:p>
        </w:tc>
        <w:tc>
          <w:tcPr>
            <w:tcW w:w="1417" w:type="dxa"/>
          </w:tcPr>
          <w:p w14:paraId="4A26E65E" w14:textId="77777777" w:rsidR="00533425" w:rsidRPr="00533425" w:rsidRDefault="00533425" w:rsidP="0019040F">
            <w:pPr>
              <w:spacing w:before="40" w:after="40" w:line="278" w:lineRule="auto"/>
            </w:pPr>
          </w:p>
        </w:tc>
      </w:tr>
    </w:tbl>
    <w:p w14:paraId="00DEE148" w14:textId="77777777" w:rsidR="00533425" w:rsidRPr="00533425" w:rsidRDefault="00533425" w:rsidP="00533425">
      <w:pPr>
        <w:spacing w:after="120"/>
      </w:pPr>
    </w:p>
    <w:p w14:paraId="01752DAC" w14:textId="77777777" w:rsidR="00533425" w:rsidRPr="00533425" w:rsidRDefault="00533425" w:rsidP="00533425">
      <w:pPr>
        <w:spacing w:after="120"/>
        <w:rPr>
          <w:b/>
          <w:bCs/>
        </w:rPr>
      </w:pPr>
      <w:r w:rsidRPr="00533425">
        <w:rPr>
          <w:b/>
          <w:bCs/>
        </w:rPr>
        <w:t>Factor Comparison Chart</w:t>
      </w:r>
    </w:p>
    <w:p w14:paraId="0765E0E7" w14:textId="77777777" w:rsidR="00533425" w:rsidRPr="00533425" w:rsidRDefault="00533425" w:rsidP="00533425">
      <w:pPr>
        <w:spacing w:after="120"/>
      </w:pPr>
      <w:r w:rsidRPr="00533425">
        <w:rPr>
          <w:i/>
        </w:rPr>
        <w:t>[Insert B-SCOPE Factor Comparison Chart]</w:t>
      </w:r>
    </w:p>
    <w:p w14:paraId="6A71AC7B" w14:textId="77777777" w:rsidR="00533425" w:rsidRPr="00533425" w:rsidRDefault="00533425" w:rsidP="00533425">
      <w:pPr>
        <w:spacing w:after="120"/>
      </w:pPr>
    </w:p>
    <w:p w14:paraId="25F2E2D8" w14:textId="77777777" w:rsidR="00533425" w:rsidRPr="00533425" w:rsidRDefault="00533425" w:rsidP="00533425">
      <w:pPr>
        <w:spacing w:after="120"/>
        <w:rPr>
          <w:b/>
          <w:bCs/>
        </w:rPr>
      </w:pPr>
      <w:r w:rsidRPr="00533425">
        <w:rPr>
          <w:b/>
          <w:bCs/>
        </w:rPr>
        <w:t>Score Trend</w:t>
      </w:r>
    </w:p>
    <w:p w14:paraId="71F53203" w14:textId="77777777" w:rsidR="00533425" w:rsidRPr="00533425" w:rsidRDefault="00533425" w:rsidP="00533425">
      <w:pPr>
        <w:spacing w:after="120"/>
      </w:pPr>
      <w:r w:rsidRPr="00533425">
        <w:rPr>
          <w:i/>
        </w:rPr>
        <w:t>[Insert B-SCOPE Trend Chart]</w:t>
      </w:r>
    </w:p>
    <w:p w14:paraId="668C8A1C" w14:textId="77777777" w:rsidR="00533425" w:rsidRPr="00533425" w:rsidRDefault="00533425" w:rsidP="00533425">
      <w:pPr>
        <w:spacing w:after="120"/>
      </w:pPr>
    </w:p>
    <w:p w14:paraId="389B391A"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75"/>
        <w:gridCol w:w="1134"/>
        <w:gridCol w:w="1226"/>
        <w:gridCol w:w="4135"/>
      </w:tblGrid>
      <w:tr w:rsidR="00533425" w:rsidRPr="00533425" w14:paraId="1EF86FF0" w14:textId="77777777" w:rsidTr="00127295">
        <w:trPr>
          <w:cnfStyle w:val="100000000000" w:firstRow="1" w:lastRow="0" w:firstColumn="0" w:lastColumn="0" w:oddVBand="0" w:evenVBand="0" w:oddHBand="0" w:evenHBand="0" w:firstRowFirstColumn="0" w:firstRowLastColumn="0" w:lastRowFirstColumn="0" w:lastRowLastColumn="0"/>
        </w:trPr>
        <w:tc>
          <w:tcPr>
            <w:tcW w:w="3575" w:type="dxa"/>
            <w:hideMark/>
          </w:tcPr>
          <w:p w14:paraId="35EA679F" w14:textId="77777777" w:rsidR="00533425" w:rsidRPr="00533425" w:rsidRDefault="00533425" w:rsidP="0019040F">
            <w:pPr>
              <w:spacing w:line="278" w:lineRule="auto"/>
            </w:pPr>
            <w:r w:rsidRPr="00533425">
              <w:t>Area</w:t>
            </w:r>
          </w:p>
        </w:tc>
        <w:tc>
          <w:tcPr>
            <w:tcW w:w="1134" w:type="dxa"/>
            <w:hideMark/>
          </w:tcPr>
          <w:p w14:paraId="7C961C0B" w14:textId="77777777" w:rsidR="00533425" w:rsidRPr="00533425" w:rsidRDefault="00533425" w:rsidP="0019040F">
            <w:pPr>
              <w:spacing w:line="278" w:lineRule="auto"/>
            </w:pPr>
            <w:r w:rsidRPr="00533425">
              <w:t>Severity</w:t>
            </w:r>
          </w:p>
        </w:tc>
        <w:tc>
          <w:tcPr>
            <w:tcW w:w="1226" w:type="dxa"/>
            <w:hideMark/>
          </w:tcPr>
          <w:p w14:paraId="25BED7AC" w14:textId="77777777" w:rsidR="00533425" w:rsidRPr="00533425" w:rsidRDefault="00533425" w:rsidP="0019040F">
            <w:pPr>
              <w:spacing w:line="278" w:lineRule="auto"/>
            </w:pPr>
            <w:r w:rsidRPr="00533425">
              <w:t>Impact</w:t>
            </w:r>
          </w:p>
        </w:tc>
        <w:tc>
          <w:tcPr>
            <w:tcW w:w="4135" w:type="dxa"/>
            <w:hideMark/>
          </w:tcPr>
          <w:p w14:paraId="256496C3" w14:textId="29466F11" w:rsidR="00533425" w:rsidRPr="00533425" w:rsidRDefault="00A8075A" w:rsidP="0019040F">
            <w:pPr>
              <w:spacing w:line="278" w:lineRule="auto"/>
            </w:pPr>
            <w:r>
              <w:t>Reason/Description</w:t>
            </w:r>
          </w:p>
        </w:tc>
      </w:tr>
      <w:tr w:rsidR="00533425" w:rsidRPr="00533425" w14:paraId="016D77FB" w14:textId="77777777" w:rsidTr="00127295">
        <w:trPr>
          <w:cnfStyle w:val="000000100000" w:firstRow="0" w:lastRow="0" w:firstColumn="0" w:lastColumn="0" w:oddVBand="0" w:evenVBand="0" w:oddHBand="1" w:evenHBand="0" w:firstRowFirstColumn="0" w:firstRowLastColumn="0" w:lastRowFirstColumn="0" w:lastRowLastColumn="0"/>
        </w:trPr>
        <w:tc>
          <w:tcPr>
            <w:tcW w:w="3575" w:type="dxa"/>
          </w:tcPr>
          <w:p w14:paraId="3BEB0D66" w14:textId="77777777" w:rsidR="00533425" w:rsidRPr="00533425" w:rsidRDefault="00533425" w:rsidP="0019040F">
            <w:pPr>
              <w:spacing w:before="40" w:after="40" w:line="278" w:lineRule="auto"/>
            </w:pPr>
          </w:p>
        </w:tc>
        <w:tc>
          <w:tcPr>
            <w:tcW w:w="1134" w:type="dxa"/>
          </w:tcPr>
          <w:p w14:paraId="436DD945" w14:textId="77777777" w:rsidR="00533425" w:rsidRPr="00533425" w:rsidRDefault="00533425" w:rsidP="0019040F">
            <w:pPr>
              <w:spacing w:before="40" w:after="40" w:line="278" w:lineRule="auto"/>
            </w:pPr>
          </w:p>
        </w:tc>
        <w:tc>
          <w:tcPr>
            <w:tcW w:w="1226" w:type="dxa"/>
          </w:tcPr>
          <w:p w14:paraId="68351663" w14:textId="77777777" w:rsidR="00533425" w:rsidRPr="00533425" w:rsidRDefault="00533425" w:rsidP="0019040F">
            <w:pPr>
              <w:spacing w:before="40" w:after="40" w:line="278" w:lineRule="auto"/>
            </w:pPr>
          </w:p>
        </w:tc>
        <w:tc>
          <w:tcPr>
            <w:tcW w:w="4135" w:type="dxa"/>
          </w:tcPr>
          <w:p w14:paraId="57A8CA80" w14:textId="77777777" w:rsidR="00533425" w:rsidRPr="00533425" w:rsidRDefault="00533425" w:rsidP="0019040F">
            <w:pPr>
              <w:spacing w:before="40" w:after="40" w:line="278" w:lineRule="auto"/>
            </w:pPr>
          </w:p>
        </w:tc>
      </w:tr>
    </w:tbl>
    <w:p w14:paraId="5FA085BD" w14:textId="77777777" w:rsidR="00533425" w:rsidRPr="00533425" w:rsidRDefault="00533425" w:rsidP="00533425">
      <w:pPr>
        <w:spacing w:after="120"/>
      </w:pPr>
      <w:r w:rsidRPr="00533425">
        <w:br w:type="page"/>
      </w:r>
    </w:p>
    <w:p w14:paraId="2C378E49" w14:textId="77777777" w:rsidR="00533425" w:rsidRPr="00533425" w:rsidRDefault="00533425" w:rsidP="0019040F">
      <w:pPr>
        <w:pStyle w:val="Heading2"/>
      </w:pPr>
      <w:r w:rsidRPr="00533425">
        <w:lastRenderedPageBreak/>
        <w:t>6.8  B-QUAL: Code Quality and Readability</w:t>
      </w:r>
    </w:p>
    <w:p w14:paraId="6A5A57AA" w14:textId="77777777" w:rsidR="00533425" w:rsidRDefault="00533425" w:rsidP="00533425">
      <w:pPr>
        <w:spacing w:after="120"/>
      </w:pPr>
      <w:r w:rsidRPr="00533425">
        <w:t>Measures structural quality, formatting, naming, and organization of generated code.</w:t>
      </w:r>
    </w:p>
    <w:p w14:paraId="4C1BC089" w14:textId="77777777" w:rsidR="0019040F" w:rsidRPr="00533425" w:rsidRDefault="0019040F" w:rsidP="00533425">
      <w:pPr>
        <w:spacing w:after="120"/>
      </w:pPr>
    </w:p>
    <w:p w14:paraId="26E20A19"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10"/>
        <w:gridCol w:w="1701"/>
        <w:gridCol w:w="1701"/>
        <w:gridCol w:w="1701"/>
      </w:tblGrid>
      <w:tr w:rsidR="00533425" w:rsidRPr="00533425" w14:paraId="17561F51" w14:textId="77777777" w:rsidTr="0019040F">
        <w:trPr>
          <w:cnfStyle w:val="100000000000" w:firstRow="1" w:lastRow="0" w:firstColumn="0" w:lastColumn="0" w:oddVBand="0" w:evenVBand="0" w:oddHBand="0" w:evenHBand="0" w:firstRowFirstColumn="0" w:firstRowLastColumn="0" w:lastRowFirstColumn="0" w:lastRowLastColumn="0"/>
        </w:trPr>
        <w:tc>
          <w:tcPr>
            <w:tcW w:w="4910" w:type="dxa"/>
            <w:hideMark/>
          </w:tcPr>
          <w:p w14:paraId="48AA25CB" w14:textId="77777777" w:rsidR="00533425" w:rsidRPr="00533425" w:rsidRDefault="00533425" w:rsidP="0019040F">
            <w:pPr>
              <w:spacing w:line="278" w:lineRule="auto"/>
            </w:pPr>
            <w:r w:rsidRPr="00533425">
              <w:t>Metric</w:t>
            </w:r>
          </w:p>
        </w:tc>
        <w:tc>
          <w:tcPr>
            <w:tcW w:w="1701" w:type="dxa"/>
            <w:hideMark/>
          </w:tcPr>
          <w:p w14:paraId="4278A5E0" w14:textId="77777777" w:rsidR="00533425" w:rsidRPr="00533425" w:rsidRDefault="00533425" w:rsidP="0019040F">
            <w:pPr>
              <w:spacing w:line="278" w:lineRule="auto"/>
            </w:pPr>
            <w:r w:rsidRPr="00533425">
              <w:t>GHCP</w:t>
            </w:r>
          </w:p>
        </w:tc>
        <w:tc>
          <w:tcPr>
            <w:tcW w:w="1701" w:type="dxa"/>
            <w:hideMark/>
          </w:tcPr>
          <w:p w14:paraId="29806701" w14:textId="77777777" w:rsidR="00533425" w:rsidRPr="00533425" w:rsidRDefault="00533425" w:rsidP="0019040F">
            <w:pPr>
              <w:spacing w:line="278" w:lineRule="auto"/>
            </w:pPr>
            <w:r w:rsidRPr="00533425">
              <w:t>Claude Code</w:t>
            </w:r>
          </w:p>
        </w:tc>
        <w:tc>
          <w:tcPr>
            <w:tcW w:w="1701" w:type="dxa"/>
            <w:hideMark/>
          </w:tcPr>
          <w:p w14:paraId="3DFC6908" w14:textId="77777777" w:rsidR="00533425" w:rsidRPr="00533425" w:rsidRDefault="00533425" w:rsidP="0019040F">
            <w:pPr>
              <w:spacing w:line="278" w:lineRule="auto"/>
            </w:pPr>
            <w:r w:rsidRPr="00533425">
              <w:t>Winner</w:t>
            </w:r>
          </w:p>
        </w:tc>
      </w:tr>
      <w:tr w:rsidR="00533425" w:rsidRPr="00533425" w14:paraId="013DFBEC" w14:textId="77777777" w:rsidTr="0019040F">
        <w:trPr>
          <w:cnfStyle w:val="000000100000" w:firstRow="0" w:lastRow="0" w:firstColumn="0" w:lastColumn="0" w:oddVBand="0" w:evenVBand="0" w:oddHBand="1" w:evenHBand="0" w:firstRowFirstColumn="0" w:firstRowLastColumn="0" w:lastRowFirstColumn="0" w:lastRowLastColumn="0"/>
        </w:trPr>
        <w:tc>
          <w:tcPr>
            <w:tcW w:w="4910" w:type="dxa"/>
            <w:hideMark/>
          </w:tcPr>
          <w:p w14:paraId="5DFC1DDF" w14:textId="77777777" w:rsidR="00533425" w:rsidRPr="00533425" w:rsidRDefault="00533425" w:rsidP="0019040F">
            <w:pPr>
              <w:spacing w:before="40" w:after="40" w:line="278" w:lineRule="auto"/>
            </w:pPr>
            <w:r w:rsidRPr="00533425">
              <w:t>Overall</w:t>
            </w:r>
          </w:p>
        </w:tc>
        <w:tc>
          <w:tcPr>
            <w:tcW w:w="1701" w:type="dxa"/>
          </w:tcPr>
          <w:p w14:paraId="2C12DDBD" w14:textId="77777777" w:rsidR="00533425" w:rsidRPr="00533425" w:rsidRDefault="00533425" w:rsidP="0019040F">
            <w:pPr>
              <w:spacing w:before="40" w:after="40" w:line="278" w:lineRule="auto"/>
            </w:pPr>
          </w:p>
        </w:tc>
        <w:tc>
          <w:tcPr>
            <w:tcW w:w="1701" w:type="dxa"/>
          </w:tcPr>
          <w:p w14:paraId="6AD15A73" w14:textId="77777777" w:rsidR="00533425" w:rsidRPr="00533425" w:rsidRDefault="00533425" w:rsidP="0019040F">
            <w:pPr>
              <w:spacing w:before="40" w:after="40" w:line="278" w:lineRule="auto"/>
            </w:pPr>
          </w:p>
        </w:tc>
        <w:tc>
          <w:tcPr>
            <w:tcW w:w="1701" w:type="dxa"/>
          </w:tcPr>
          <w:p w14:paraId="7C87CFDB" w14:textId="77777777" w:rsidR="00533425" w:rsidRPr="00533425" w:rsidRDefault="00533425" w:rsidP="0019040F">
            <w:pPr>
              <w:spacing w:before="40" w:after="40" w:line="278" w:lineRule="auto"/>
            </w:pPr>
          </w:p>
        </w:tc>
      </w:tr>
    </w:tbl>
    <w:p w14:paraId="41F64DD9" w14:textId="77777777" w:rsidR="00533425" w:rsidRPr="00533425" w:rsidRDefault="00533425" w:rsidP="00533425">
      <w:pPr>
        <w:spacing w:after="120"/>
      </w:pPr>
    </w:p>
    <w:p w14:paraId="211551C1"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24370887" w14:textId="77777777" w:rsidTr="0019040F">
        <w:trPr>
          <w:cnfStyle w:val="100000000000" w:firstRow="1" w:lastRow="0" w:firstColumn="0" w:lastColumn="0" w:oddVBand="0" w:evenVBand="0" w:oddHBand="0" w:evenHBand="0" w:firstRowFirstColumn="0" w:firstRowLastColumn="0" w:lastRowFirstColumn="0" w:lastRowLastColumn="0"/>
        </w:trPr>
        <w:tc>
          <w:tcPr>
            <w:tcW w:w="5090" w:type="dxa"/>
            <w:hideMark/>
          </w:tcPr>
          <w:p w14:paraId="49EE28D6" w14:textId="77777777" w:rsidR="00533425" w:rsidRPr="00533425" w:rsidRDefault="00533425" w:rsidP="0019040F">
            <w:pPr>
              <w:spacing w:line="278" w:lineRule="auto"/>
            </w:pPr>
            <w:r w:rsidRPr="00533425">
              <w:t>Factor</w:t>
            </w:r>
          </w:p>
        </w:tc>
        <w:tc>
          <w:tcPr>
            <w:tcW w:w="979" w:type="dxa"/>
            <w:hideMark/>
          </w:tcPr>
          <w:p w14:paraId="50A17DC5" w14:textId="77777777" w:rsidR="00533425" w:rsidRPr="00533425" w:rsidRDefault="00533425" w:rsidP="0019040F">
            <w:pPr>
              <w:spacing w:line="278" w:lineRule="auto"/>
            </w:pPr>
            <w:r w:rsidRPr="00533425">
              <w:t>Weight</w:t>
            </w:r>
          </w:p>
        </w:tc>
        <w:tc>
          <w:tcPr>
            <w:tcW w:w="1134" w:type="dxa"/>
            <w:hideMark/>
          </w:tcPr>
          <w:p w14:paraId="5E62DB36" w14:textId="77777777" w:rsidR="00533425" w:rsidRPr="00533425" w:rsidRDefault="00533425" w:rsidP="0019040F">
            <w:pPr>
              <w:spacing w:line="278" w:lineRule="auto"/>
            </w:pPr>
            <w:r w:rsidRPr="00533425">
              <w:t>GHCP</w:t>
            </w:r>
          </w:p>
        </w:tc>
        <w:tc>
          <w:tcPr>
            <w:tcW w:w="1417" w:type="dxa"/>
            <w:hideMark/>
          </w:tcPr>
          <w:p w14:paraId="11808EFF" w14:textId="77777777" w:rsidR="00533425" w:rsidRPr="00533425" w:rsidRDefault="00533425" w:rsidP="0019040F">
            <w:pPr>
              <w:spacing w:line="278" w:lineRule="auto"/>
            </w:pPr>
            <w:r w:rsidRPr="00533425">
              <w:t>Claude Code</w:t>
            </w:r>
          </w:p>
        </w:tc>
        <w:tc>
          <w:tcPr>
            <w:tcW w:w="1417" w:type="dxa"/>
            <w:hideMark/>
          </w:tcPr>
          <w:p w14:paraId="0BFA8117" w14:textId="77777777" w:rsidR="00533425" w:rsidRPr="00533425" w:rsidRDefault="00533425" w:rsidP="0019040F">
            <w:pPr>
              <w:spacing w:line="278" w:lineRule="auto"/>
            </w:pPr>
            <w:r w:rsidRPr="00533425">
              <w:t>Winner</w:t>
            </w:r>
          </w:p>
        </w:tc>
      </w:tr>
      <w:tr w:rsidR="00533425" w:rsidRPr="00533425" w14:paraId="299DBAFD"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6E4EED38" w14:textId="77777777" w:rsidR="00533425" w:rsidRPr="00533425" w:rsidRDefault="00533425" w:rsidP="0019040F">
            <w:pPr>
              <w:spacing w:before="40" w:after="40" w:line="278" w:lineRule="auto"/>
            </w:pPr>
            <w:r w:rsidRPr="00533425">
              <w:t>File organization</w:t>
            </w:r>
          </w:p>
        </w:tc>
        <w:tc>
          <w:tcPr>
            <w:tcW w:w="979" w:type="dxa"/>
            <w:hideMark/>
          </w:tcPr>
          <w:p w14:paraId="64EF76CD" w14:textId="77777777" w:rsidR="00533425" w:rsidRPr="00533425" w:rsidRDefault="00533425" w:rsidP="0019040F">
            <w:pPr>
              <w:spacing w:before="40" w:after="40" w:line="278" w:lineRule="auto"/>
            </w:pPr>
            <w:r w:rsidRPr="00533425">
              <w:t>25</w:t>
            </w:r>
          </w:p>
        </w:tc>
        <w:tc>
          <w:tcPr>
            <w:tcW w:w="1134" w:type="dxa"/>
          </w:tcPr>
          <w:p w14:paraId="51AD813F" w14:textId="77777777" w:rsidR="00533425" w:rsidRPr="00533425" w:rsidRDefault="00533425" w:rsidP="0019040F">
            <w:pPr>
              <w:spacing w:before="40" w:after="40" w:line="278" w:lineRule="auto"/>
            </w:pPr>
          </w:p>
        </w:tc>
        <w:tc>
          <w:tcPr>
            <w:tcW w:w="1417" w:type="dxa"/>
          </w:tcPr>
          <w:p w14:paraId="08442183" w14:textId="77777777" w:rsidR="00533425" w:rsidRPr="00533425" w:rsidRDefault="00533425" w:rsidP="0019040F">
            <w:pPr>
              <w:spacing w:before="40" w:after="40" w:line="278" w:lineRule="auto"/>
            </w:pPr>
          </w:p>
        </w:tc>
        <w:tc>
          <w:tcPr>
            <w:tcW w:w="1417" w:type="dxa"/>
          </w:tcPr>
          <w:p w14:paraId="38C646FA" w14:textId="77777777" w:rsidR="00533425" w:rsidRPr="00533425" w:rsidRDefault="00533425" w:rsidP="0019040F">
            <w:pPr>
              <w:spacing w:before="40" w:after="40" w:line="278" w:lineRule="auto"/>
            </w:pPr>
          </w:p>
        </w:tc>
      </w:tr>
      <w:tr w:rsidR="00533425" w:rsidRPr="00533425" w14:paraId="11F82F2F" w14:textId="77777777" w:rsidTr="0019040F">
        <w:tc>
          <w:tcPr>
            <w:tcW w:w="5090" w:type="dxa"/>
            <w:hideMark/>
          </w:tcPr>
          <w:p w14:paraId="231B5168" w14:textId="77777777" w:rsidR="00533425" w:rsidRPr="00533425" w:rsidRDefault="00533425" w:rsidP="0019040F">
            <w:pPr>
              <w:spacing w:before="40" w:after="40" w:line="278" w:lineRule="auto"/>
            </w:pPr>
            <w:r w:rsidRPr="00533425">
              <w:t>Naming convention adherence</w:t>
            </w:r>
          </w:p>
        </w:tc>
        <w:tc>
          <w:tcPr>
            <w:tcW w:w="979" w:type="dxa"/>
            <w:hideMark/>
          </w:tcPr>
          <w:p w14:paraId="6A0EBFEC" w14:textId="77777777" w:rsidR="00533425" w:rsidRPr="00533425" w:rsidRDefault="00533425" w:rsidP="0019040F">
            <w:pPr>
              <w:spacing w:before="40" w:after="40" w:line="278" w:lineRule="auto"/>
            </w:pPr>
            <w:r w:rsidRPr="00533425">
              <w:t>20</w:t>
            </w:r>
          </w:p>
        </w:tc>
        <w:tc>
          <w:tcPr>
            <w:tcW w:w="1134" w:type="dxa"/>
          </w:tcPr>
          <w:p w14:paraId="52E5A2F7" w14:textId="77777777" w:rsidR="00533425" w:rsidRPr="00533425" w:rsidRDefault="00533425" w:rsidP="0019040F">
            <w:pPr>
              <w:spacing w:before="40" w:after="40" w:line="278" w:lineRule="auto"/>
            </w:pPr>
          </w:p>
        </w:tc>
        <w:tc>
          <w:tcPr>
            <w:tcW w:w="1417" w:type="dxa"/>
          </w:tcPr>
          <w:p w14:paraId="4EA9BC97" w14:textId="77777777" w:rsidR="00533425" w:rsidRPr="00533425" w:rsidRDefault="00533425" w:rsidP="0019040F">
            <w:pPr>
              <w:spacing w:before="40" w:after="40" w:line="278" w:lineRule="auto"/>
            </w:pPr>
          </w:p>
        </w:tc>
        <w:tc>
          <w:tcPr>
            <w:tcW w:w="1417" w:type="dxa"/>
          </w:tcPr>
          <w:p w14:paraId="60B4C50B" w14:textId="77777777" w:rsidR="00533425" w:rsidRPr="00533425" w:rsidRDefault="00533425" w:rsidP="0019040F">
            <w:pPr>
              <w:spacing w:before="40" w:after="40" w:line="278" w:lineRule="auto"/>
            </w:pPr>
          </w:p>
        </w:tc>
      </w:tr>
      <w:tr w:rsidR="00533425" w:rsidRPr="00533425" w14:paraId="00552C1C"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7936DF09" w14:textId="77777777" w:rsidR="00533425" w:rsidRPr="00533425" w:rsidRDefault="00533425" w:rsidP="0019040F">
            <w:pPr>
              <w:spacing w:before="40" w:after="40" w:line="278" w:lineRule="auto"/>
            </w:pPr>
            <w:r w:rsidRPr="00533425">
              <w:t>Idiomatic patterns</w:t>
            </w:r>
          </w:p>
        </w:tc>
        <w:tc>
          <w:tcPr>
            <w:tcW w:w="979" w:type="dxa"/>
            <w:hideMark/>
          </w:tcPr>
          <w:p w14:paraId="4917489E" w14:textId="77777777" w:rsidR="00533425" w:rsidRPr="00533425" w:rsidRDefault="00533425" w:rsidP="0019040F">
            <w:pPr>
              <w:spacing w:before="40" w:after="40" w:line="278" w:lineRule="auto"/>
            </w:pPr>
            <w:r w:rsidRPr="00533425">
              <w:t>20</w:t>
            </w:r>
          </w:p>
        </w:tc>
        <w:tc>
          <w:tcPr>
            <w:tcW w:w="1134" w:type="dxa"/>
          </w:tcPr>
          <w:p w14:paraId="1D49A20D" w14:textId="77777777" w:rsidR="00533425" w:rsidRPr="00533425" w:rsidRDefault="00533425" w:rsidP="0019040F">
            <w:pPr>
              <w:spacing w:before="40" w:after="40" w:line="278" w:lineRule="auto"/>
            </w:pPr>
          </w:p>
        </w:tc>
        <w:tc>
          <w:tcPr>
            <w:tcW w:w="1417" w:type="dxa"/>
          </w:tcPr>
          <w:p w14:paraId="2CDA9F98" w14:textId="77777777" w:rsidR="00533425" w:rsidRPr="00533425" w:rsidRDefault="00533425" w:rsidP="0019040F">
            <w:pPr>
              <w:spacing w:before="40" w:after="40" w:line="278" w:lineRule="auto"/>
            </w:pPr>
          </w:p>
        </w:tc>
        <w:tc>
          <w:tcPr>
            <w:tcW w:w="1417" w:type="dxa"/>
          </w:tcPr>
          <w:p w14:paraId="5A296003" w14:textId="77777777" w:rsidR="00533425" w:rsidRPr="00533425" w:rsidRDefault="00533425" w:rsidP="0019040F">
            <w:pPr>
              <w:spacing w:before="40" w:after="40" w:line="278" w:lineRule="auto"/>
            </w:pPr>
          </w:p>
        </w:tc>
      </w:tr>
      <w:tr w:rsidR="00533425" w:rsidRPr="00533425" w14:paraId="17A3B0B9" w14:textId="77777777" w:rsidTr="0019040F">
        <w:tc>
          <w:tcPr>
            <w:tcW w:w="5090" w:type="dxa"/>
            <w:hideMark/>
          </w:tcPr>
          <w:p w14:paraId="5E89D98E" w14:textId="77777777" w:rsidR="00533425" w:rsidRPr="00533425" w:rsidRDefault="00533425" w:rsidP="0019040F">
            <w:pPr>
              <w:spacing w:before="40" w:after="40" w:line="278" w:lineRule="auto"/>
            </w:pPr>
            <w:r w:rsidRPr="00533425">
              <w:t>Variable validation blocks</w:t>
            </w:r>
          </w:p>
        </w:tc>
        <w:tc>
          <w:tcPr>
            <w:tcW w:w="979" w:type="dxa"/>
            <w:hideMark/>
          </w:tcPr>
          <w:p w14:paraId="696BFCF1" w14:textId="77777777" w:rsidR="00533425" w:rsidRPr="00533425" w:rsidRDefault="00533425" w:rsidP="0019040F">
            <w:pPr>
              <w:spacing w:before="40" w:after="40" w:line="278" w:lineRule="auto"/>
            </w:pPr>
            <w:r w:rsidRPr="00533425">
              <w:t>15</w:t>
            </w:r>
          </w:p>
        </w:tc>
        <w:tc>
          <w:tcPr>
            <w:tcW w:w="1134" w:type="dxa"/>
          </w:tcPr>
          <w:p w14:paraId="6ED3A867" w14:textId="77777777" w:rsidR="00533425" w:rsidRPr="00533425" w:rsidRDefault="00533425" w:rsidP="0019040F">
            <w:pPr>
              <w:spacing w:before="40" w:after="40" w:line="278" w:lineRule="auto"/>
            </w:pPr>
          </w:p>
        </w:tc>
        <w:tc>
          <w:tcPr>
            <w:tcW w:w="1417" w:type="dxa"/>
          </w:tcPr>
          <w:p w14:paraId="48F0651D" w14:textId="77777777" w:rsidR="00533425" w:rsidRPr="00533425" w:rsidRDefault="00533425" w:rsidP="0019040F">
            <w:pPr>
              <w:spacing w:before="40" w:after="40" w:line="278" w:lineRule="auto"/>
            </w:pPr>
          </w:p>
        </w:tc>
        <w:tc>
          <w:tcPr>
            <w:tcW w:w="1417" w:type="dxa"/>
          </w:tcPr>
          <w:p w14:paraId="4963E060" w14:textId="77777777" w:rsidR="00533425" w:rsidRPr="00533425" w:rsidRDefault="00533425" w:rsidP="0019040F">
            <w:pPr>
              <w:spacing w:before="40" w:after="40" w:line="278" w:lineRule="auto"/>
            </w:pPr>
          </w:p>
        </w:tc>
      </w:tr>
      <w:tr w:rsidR="00533425" w:rsidRPr="00533425" w14:paraId="07D96F5C" w14:textId="77777777" w:rsidTr="0019040F">
        <w:trPr>
          <w:cnfStyle w:val="000000100000" w:firstRow="0" w:lastRow="0" w:firstColumn="0" w:lastColumn="0" w:oddVBand="0" w:evenVBand="0" w:oddHBand="1" w:evenHBand="0" w:firstRowFirstColumn="0" w:firstRowLastColumn="0" w:lastRowFirstColumn="0" w:lastRowLastColumn="0"/>
        </w:trPr>
        <w:tc>
          <w:tcPr>
            <w:tcW w:w="5090" w:type="dxa"/>
            <w:hideMark/>
          </w:tcPr>
          <w:p w14:paraId="7DBF679E" w14:textId="77777777" w:rsidR="00533425" w:rsidRPr="00533425" w:rsidRDefault="00533425" w:rsidP="0019040F">
            <w:pPr>
              <w:spacing w:before="40" w:after="40" w:line="278" w:lineRule="auto"/>
            </w:pPr>
            <w:r w:rsidRPr="00533425">
              <w:t>Comment quality and design notes</w:t>
            </w:r>
          </w:p>
        </w:tc>
        <w:tc>
          <w:tcPr>
            <w:tcW w:w="979" w:type="dxa"/>
            <w:hideMark/>
          </w:tcPr>
          <w:p w14:paraId="32F7245E" w14:textId="77777777" w:rsidR="00533425" w:rsidRPr="00533425" w:rsidRDefault="00533425" w:rsidP="0019040F">
            <w:pPr>
              <w:spacing w:before="40" w:after="40" w:line="278" w:lineRule="auto"/>
            </w:pPr>
            <w:r w:rsidRPr="00533425">
              <w:t>20</w:t>
            </w:r>
          </w:p>
        </w:tc>
        <w:tc>
          <w:tcPr>
            <w:tcW w:w="1134" w:type="dxa"/>
          </w:tcPr>
          <w:p w14:paraId="4E3AE950" w14:textId="77777777" w:rsidR="00533425" w:rsidRPr="00533425" w:rsidRDefault="00533425" w:rsidP="0019040F">
            <w:pPr>
              <w:spacing w:before="40" w:after="40" w:line="278" w:lineRule="auto"/>
            </w:pPr>
          </w:p>
        </w:tc>
        <w:tc>
          <w:tcPr>
            <w:tcW w:w="1417" w:type="dxa"/>
          </w:tcPr>
          <w:p w14:paraId="4515809F" w14:textId="77777777" w:rsidR="00533425" w:rsidRPr="00533425" w:rsidRDefault="00533425" w:rsidP="0019040F">
            <w:pPr>
              <w:spacing w:before="40" w:after="40" w:line="278" w:lineRule="auto"/>
            </w:pPr>
          </w:p>
        </w:tc>
        <w:tc>
          <w:tcPr>
            <w:tcW w:w="1417" w:type="dxa"/>
          </w:tcPr>
          <w:p w14:paraId="64F43671" w14:textId="77777777" w:rsidR="00533425" w:rsidRPr="00533425" w:rsidRDefault="00533425" w:rsidP="0019040F">
            <w:pPr>
              <w:spacing w:before="40" w:after="40" w:line="278" w:lineRule="auto"/>
            </w:pPr>
          </w:p>
        </w:tc>
      </w:tr>
    </w:tbl>
    <w:p w14:paraId="3B91DBE3" w14:textId="77777777" w:rsidR="00533425" w:rsidRPr="00533425" w:rsidRDefault="00533425" w:rsidP="00533425">
      <w:pPr>
        <w:spacing w:after="120"/>
      </w:pPr>
    </w:p>
    <w:p w14:paraId="65AD6788" w14:textId="77777777" w:rsidR="00533425" w:rsidRPr="00533425" w:rsidRDefault="00533425" w:rsidP="00533425">
      <w:pPr>
        <w:spacing w:after="120"/>
        <w:rPr>
          <w:b/>
          <w:bCs/>
        </w:rPr>
      </w:pPr>
      <w:r w:rsidRPr="00533425">
        <w:rPr>
          <w:b/>
          <w:bCs/>
        </w:rPr>
        <w:t>Factor Comparison Chart</w:t>
      </w:r>
    </w:p>
    <w:p w14:paraId="4869C4F7" w14:textId="77777777" w:rsidR="00533425" w:rsidRPr="00533425" w:rsidRDefault="00533425" w:rsidP="00533425">
      <w:pPr>
        <w:spacing w:after="120"/>
      </w:pPr>
      <w:r w:rsidRPr="00533425">
        <w:rPr>
          <w:i/>
        </w:rPr>
        <w:t>[Insert B-QUAL Factor Comparison Chart]</w:t>
      </w:r>
    </w:p>
    <w:p w14:paraId="1CB61B8A" w14:textId="77777777" w:rsidR="00533425" w:rsidRPr="00533425" w:rsidRDefault="00533425" w:rsidP="00533425">
      <w:pPr>
        <w:spacing w:after="120"/>
      </w:pPr>
    </w:p>
    <w:p w14:paraId="114B2E84" w14:textId="77777777" w:rsidR="00533425" w:rsidRPr="00533425" w:rsidRDefault="00533425" w:rsidP="00533425">
      <w:pPr>
        <w:spacing w:after="120"/>
        <w:rPr>
          <w:b/>
          <w:bCs/>
        </w:rPr>
      </w:pPr>
      <w:r w:rsidRPr="00533425">
        <w:rPr>
          <w:b/>
          <w:bCs/>
        </w:rPr>
        <w:t>Score Trend</w:t>
      </w:r>
    </w:p>
    <w:p w14:paraId="0C4425F8" w14:textId="77777777" w:rsidR="00533425" w:rsidRPr="00533425" w:rsidRDefault="00533425" w:rsidP="00533425">
      <w:pPr>
        <w:spacing w:after="120"/>
      </w:pPr>
      <w:r w:rsidRPr="00533425">
        <w:rPr>
          <w:i/>
        </w:rPr>
        <w:t>[Insert B-QUAL Trend Chart]</w:t>
      </w:r>
    </w:p>
    <w:p w14:paraId="2D714E6C" w14:textId="77777777" w:rsidR="00533425" w:rsidRPr="00533425" w:rsidRDefault="00533425" w:rsidP="00533425">
      <w:pPr>
        <w:spacing w:after="120"/>
      </w:pPr>
    </w:p>
    <w:p w14:paraId="6EDA48F8"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75"/>
        <w:gridCol w:w="1134"/>
        <w:gridCol w:w="1226"/>
        <w:gridCol w:w="4135"/>
      </w:tblGrid>
      <w:tr w:rsidR="00533425" w:rsidRPr="00533425" w14:paraId="62B72465" w14:textId="77777777" w:rsidTr="00127295">
        <w:trPr>
          <w:cnfStyle w:val="100000000000" w:firstRow="1" w:lastRow="0" w:firstColumn="0" w:lastColumn="0" w:oddVBand="0" w:evenVBand="0" w:oddHBand="0" w:evenHBand="0" w:firstRowFirstColumn="0" w:firstRowLastColumn="0" w:lastRowFirstColumn="0" w:lastRowLastColumn="0"/>
        </w:trPr>
        <w:tc>
          <w:tcPr>
            <w:tcW w:w="3575" w:type="dxa"/>
            <w:hideMark/>
          </w:tcPr>
          <w:p w14:paraId="472E33BA" w14:textId="77777777" w:rsidR="00533425" w:rsidRPr="00533425" w:rsidRDefault="00533425" w:rsidP="0019040F">
            <w:pPr>
              <w:spacing w:line="278" w:lineRule="auto"/>
            </w:pPr>
            <w:r w:rsidRPr="00533425">
              <w:t>Area</w:t>
            </w:r>
          </w:p>
        </w:tc>
        <w:tc>
          <w:tcPr>
            <w:tcW w:w="1134" w:type="dxa"/>
            <w:hideMark/>
          </w:tcPr>
          <w:p w14:paraId="5283341F" w14:textId="77777777" w:rsidR="00533425" w:rsidRPr="00533425" w:rsidRDefault="00533425" w:rsidP="0019040F">
            <w:pPr>
              <w:spacing w:line="278" w:lineRule="auto"/>
            </w:pPr>
            <w:r w:rsidRPr="00533425">
              <w:t>Severity</w:t>
            </w:r>
          </w:p>
        </w:tc>
        <w:tc>
          <w:tcPr>
            <w:tcW w:w="1226" w:type="dxa"/>
            <w:hideMark/>
          </w:tcPr>
          <w:p w14:paraId="0E736307" w14:textId="77777777" w:rsidR="00533425" w:rsidRPr="00533425" w:rsidRDefault="00533425" w:rsidP="0019040F">
            <w:pPr>
              <w:spacing w:line="278" w:lineRule="auto"/>
            </w:pPr>
            <w:r w:rsidRPr="00533425">
              <w:t>Impact</w:t>
            </w:r>
          </w:p>
        </w:tc>
        <w:tc>
          <w:tcPr>
            <w:tcW w:w="4135" w:type="dxa"/>
            <w:hideMark/>
          </w:tcPr>
          <w:p w14:paraId="7BAACE3E" w14:textId="6F5EEED6" w:rsidR="00533425" w:rsidRPr="00533425" w:rsidRDefault="00A8075A" w:rsidP="0019040F">
            <w:pPr>
              <w:spacing w:line="278" w:lineRule="auto"/>
            </w:pPr>
            <w:r>
              <w:t>Reason/Description</w:t>
            </w:r>
          </w:p>
        </w:tc>
      </w:tr>
      <w:tr w:rsidR="00533425" w:rsidRPr="00533425" w14:paraId="10ECA79E" w14:textId="77777777" w:rsidTr="00127295">
        <w:trPr>
          <w:cnfStyle w:val="000000100000" w:firstRow="0" w:lastRow="0" w:firstColumn="0" w:lastColumn="0" w:oddVBand="0" w:evenVBand="0" w:oddHBand="1" w:evenHBand="0" w:firstRowFirstColumn="0" w:firstRowLastColumn="0" w:lastRowFirstColumn="0" w:lastRowLastColumn="0"/>
        </w:trPr>
        <w:tc>
          <w:tcPr>
            <w:tcW w:w="3575" w:type="dxa"/>
          </w:tcPr>
          <w:p w14:paraId="26FC2AE8" w14:textId="77777777" w:rsidR="00533425" w:rsidRPr="00533425" w:rsidRDefault="00533425" w:rsidP="0019040F">
            <w:pPr>
              <w:spacing w:before="40" w:after="40" w:line="278" w:lineRule="auto"/>
            </w:pPr>
          </w:p>
        </w:tc>
        <w:tc>
          <w:tcPr>
            <w:tcW w:w="1134" w:type="dxa"/>
          </w:tcPr>
          <w:p w14:paraId="3306D58E" w14:textId="77777777" w:rsidR="00533425" w:rsidRPr="00533425" w:rsidRDefault="00533425" w:rsidP="0019040F">
            <w:pPr>
              <w:spacing w:before="40" w:after="40" w:line="278" w:lineRule="auto"/>
            </w:pPr>
          </w:p>
        </w:tc>
        <w:tc>
          <w:tcPr>
            <w:tcW w:w="1226" w:type="dxa"/>
          </w:tcPr>
          <w:p w14:paraId="283B892C" w14:textId="77777777" w:rsidR="00533425" w:rsidRPr="00533425" w:rsidRDefault="00533425" w:rsidP="0019040F">
            <w:pPr>
              <w:spacing w:before="40" w:after="40" w:line="278" w:lineRule="auto"/>
            </w:pPr>
          </w:p>
        </w:tc>
        <w:tc>
          <w:tcPr>
            <w:tcW w:w="4135" w:type="dxa"/>
          </w:tcPr>
          <w:p w14:paraId="0F0A15A2" w14:textId="77777777" w:rsidR="00533425" w:rsidRPr="00533425" w:rsidRDefault="00533425" w:rsidP="0019040F">
            <w:pPr>
              <w:spacing w:before="40" w:after="40" w:line="278" w:lineRule="auto"/>
            </w:pPr>
          </w:p>
        </w:tc>
      </w:tr>
    </w:tbl>
    <w:p w14:paraId="61E721FA" w14:textId="77777777" w:rsidR="00533425" w:rsidRPr="00533425" w:rsidRDefault="00533425" w:rsidP="00533425">
      <w:pPr>
        <w:spacing w:after="120"/>
      </w:pPr>
      <w:r w:rsidRPr="00533425">
        <w:br w:type="page"/>
      </w:r>
    </w:p>
    <w:p w14:paraId="7B0F5BE4" w14:textId="77777777" w:rsidR="00533425" w:rsidRPr="00533425" w:rsidRDefault="00533425" w:rsidP="00753B30">
      <w:pPr>
        <w:pStyle w:val="Heading2"/>
      </w:pPr>
      <w:r w:rsidRPr="00533425">
        <w:lastRenderedPageBreak/>
        <w:t>6.9  B-OUT: Output Interface Completeness</w:t>
      </w:r>
    </w:p>
    <w:p w14:paraId="1745457F" w14:textId="77777777" w:rsidR="00533425" w:rsidRDefault="00533425" w:rsidP="00533425">
      <w:pPr>
        <w:spacing w:after="120"/>
      </w:pPr>
      <w:r w:rsidRPr="00533425">
        <w:t>Measures whether all required outputs are properly defined for downstream consumers.</w:t>
      </w:r>
    </w:p>
    <w:p w14:paraId="4C8C3B64" w14:textId="77777777" w:rsidR="00753B30" w:rsidRPr="00533425" w:rsidRDefault="00753B30" w:rsidP="00533425">
      <w:pPr>
        <w:spacing w:after="120"/>
      </w:pPr>
    </w:p>
    <w:p w14:paraId="5787E2CA"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464B0ABC" w14:textId="77777777" w:rsidTr="00753B30">
        <w:trPr>
          <w:cnfStyle w:val="100000000000" w:firstRow="1" w:lastRow="0" w:firstColumn="0" w:lastColumn="0" w:oddVBand="0" w:evenVBand="0" w:oddHBand="0" w:evenHBand="0" w:firstRowFirstColumn="0" w:firstRowLastColumn="0" w:lastRowFirstColumn="0" w:lastRowLastColumn="0"/>
        </w:trPr>
        <w:tc>
          <w:tcPr>
            <w:tcW w:w="5000" w:type="dxa"/>
            <w:hideMark/>
          </w:tcPr>
          <w:p w14:paraId="13144E6E" w14:textId="77777777" w:rsidR="00533425" w:rsidRPr="00533425" w:rsidRDefault="00533425" w:rsidP="00753B30">
            <w:pPr>
              <w:spacing w:line="278" w:lineRule="auto"/>
            </w:pPr>
            <w:r w:rsidRPr="00533425">
              <w:t>Metric</w:t>
            </w:r>
          </w:p>
        </w:tc>
        <w:tc>
          <w:tcPr>
            <w:tcW w:w="1701" w:type="dxa"/>
            <w:hideMark/>
          </w:tcPr>
          <w:p w14:paraId="0D118CC8" w14:textId="77777777" w:rsidR="00533425" w:rsidRPr="00533425" w:rsidRDefault="00533425" w:rsidP="00753B30">
            <w:pPr>
              <w:spacing w:line="278" w:lineRule="auto"/>
            </w:pPr>
            <w:r w:rsidRPr="00533425">
              <w:t>GHCP</w:t>
            </w:r>
          </w:p>
        </w:tc>
        <w:tc>
          <w:tcPr>
            <w:tcW w:w="1701" w:type="dxa"/>
            <w:hideMark/>
          </w:tcPr>
          <w:p w14:paraId="75529EAF" w14:textId="77777777" w:rsidR="00533425" w:rsidRPr="00533425" w:rsidRDefault="00533425" w:rsidP="00753B30">
            <w:pPr>
              <w:spacing w:line="278" w:lineRule="auto"/>
            </w:pPr>
            <w:r w:rsidRPr="00533425">
              <w:t>Claude Code</w:t>
            </w:r>
          </w:p>
        </w:tc>
        <w:tc>
          <w:tcPr>
            <w:tcW w:w="1701" w:type="dxa"/>
            <w:hideMark/>
          </w:tcPr>
          <w:p w14:paraId="7D9E8B18" w14:textId="77777777" w:rsidR="00533425" w:rsidRPr="00533425" w:rsidRDefault="00533425" w:rsidP="00753B30">
            <w:pPr>
              <w:spacing w:line="278" w:lineRule="auto"/>
            </w:pPr>
            <w:r w:rsidRPr="00533425">
              <w:t>Winner</w:t>
            </w:r>
          </w:p>
        </w:tc>
      </w:tr>
      <w:tr w:rsidR="00533425" w:rsidRPr="00533425" w14:paraId="052D4254" w14:textId="77777777" w:rsidTr="00753B30">
        <w:trPr>
          <w:cnfStyle w:val="000000100000" w:firstRow="0" w:lastRow="0" w:firstColumn="0" w:lastColumn="0" w:oddVBand="0" w:evenVBand="0" w:oddHBand="1" w:evenHBand="0" w:firstRowFirstColumn="0" w:firstRowLastColumn="0" w:lastRowFirstColumn="0" w:lastRowLastColumn="0"/>
        </w:trPr>
        <w:tc>
          <w:tcPr>
            <w:tcW w:w="5000" w:type="dxa"/>
            <w:hideMark/>
          </w:tcPr>
          <w:p w14:paraId="47E7A13E" w14:textId="77777777" w:rsidR="00533425" w:rsidRPr="00533425" w:rsidRDefault="00533425" w:rsidP="00753B30">
            <w:pPr>
              <w:spacing w:before="40" w:after="40" w:line="278" w:lineRule="auto"/>
            </w:pPr>
            <w:r w:rsidRPr="00533425">
              <w:t>Overall</w:t>
            </w:r>
          </w:p>
        </w:tc>
        <w:tc>
          <w:tcPr>
            <w:tcW w:w="1701" w:type="dxa"/>
          </w:tcPr>
          <w:p w14:paraId="1C21A44A" w14:textId="77777777" w:rsidR="00533425" w:rsidRPr="00533425" w:rsidRDefault="00533425" w:rsidP="00753B30">
            <w:pPr>
              <w:spacing w:line="278" w:lineRule="auto"/>
            </w:pPr>
          </w:p>
        </w:tc>
        <w:tc>
          <w:tcPr>
            <w:tcW w:w="1701" w:type="dxa"/>
          </w:tcPr>
          <w:p w14:paraId="51A8596A" w14:textId="77777777" w:rsidR="00533425" w:rsidRPr="00533425" w:rsidRDefault="00533425" w:rsidP="00753B30">
            <w:pPr>
              <w:spacing w:line="278" w:lineRule="auto"/>
            </w:pPr>
          </w:p>
        </w:tc>
        <w:tc>
          <w:tcPr>
            <w:tcW w:w="1701" w:type="dxa"/>
          </w:tcPr>
          <w:p w14:paraId="427B09A1" w14:textId="77777777" w:rsidR="00533425" w:rsidRPr="00533425" w:rsidRDefault="00533425" w:rsidP="00753B30">
            <w:pPr>
              <w:spacing w:line="278" w:lineRule="auto"/>
            </w:pPr>
          </w:p>
        </w:tc>
      </w:tr>
    </w:tbl>
    <w:p w14:paraId="34564604" w14:textId="77777777" w:rsidR="00533425" w:rsidRPr="00533425" w:rsidRDefault="00533425" w:rsidP="00533425">
      <w:pPr>
        <w:spacing w:after="120"/>
      </w:pPr>
    </w:p>
    <w:p w14:paraId="6CC8D573"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136"/>
        <w:gridCol w:w="979"/>
        <w:gridCol w:w="1131"/>
        <w:gridCol w:w="1412"/>
        <w:gridCol w:w="1412"/>
      </w:tblGrid>
      <w:tr w:rsidR="00533425" w:rsidRPr="00533425" w14:paraId="5EF2B05E" w14:textId="77777777" w:rsidTr="00753B30">
        <w:trPr>
          <w:cnfStyle w:val="100000000000" w:firstRow="1" w:lastRow="0" w:firstColumn="0" w:lastColumn="0" w:oddVBand="0" w:evenVBand="0" w:oddHBand="0" w:evenHBand="0" w:firstRowFirstColumn="0" w:firstRowLastColumn="0" w:lastRowFirstColumn="0" w:lastRowLastColumn="0"/>
        </w:trPr>
        <w:tc>
          <w:tcPr>
            <w:tcW w:w="5180" w:type="dxa"/>
            <w:hideMark/>
          </w:tcPr>
          <w:p w14:paraId="6FB1A059" w14:textId="77777777" w:rsidR="00533425" w:rsidRPr="00533425" w:rsidRDefault="00533425" w:rsidP="00753B30">
            <w:pPr>
              <w:spacing w:line="278" w:lineRule="auto"/>
            </w:pPr>
            <w:r w:rsidRPr="00533425">
              <w:t>Factor</w:t>
            </w:r>
          </w:p>
        </w:tc>
        <w:tc>
          <w:tcPr>
            <w:tcW w:w="979" w:type="dxa"/>
            <w:hideMark/>
          </w:tcPr>
          <w:p w14:paraId="0C61750A" w14:textId="77777777" w:rsidR="00533425" w:rsidRPr="00533425" w:rsidRDefault="00533425" w:rsidP="00753B30">
            <w:pPr>
              <w:spacing w:line="278" w:lineRule="auto"/>
            </w:pPr>
            <w:r w:rsidRPr="00533425">
              <w:t>Weight</w:t>
            </w:r>
          </w:p>
        </w:tc>
        <w:tc>
          <w:tcPr>
            <w:tcW w:w="1134" w:type="dxa"/>
            <w:hideMark/>
          </w:tcPr>
          <w:p w14:paraId="11D3BA1B" w14:textId="77777777" w:rsidR="00533425" w:rsidRPr="00533425" w:rsidRDefault="00533425" w:rsidP="00753B30">
            <w:pPr>
              <w:spacing w:line="278" w:lineRule="auto"/>
            </w:pPr>
            <w:r w:rsidRPr="00533425">
              <w:t>GHCP</w:t>
            </w:r>
          </w:p>
        </w:tc>
        <w:tc>
          <w:tcPr>
            <w:tcW w:w="1417" w:type="dxa"/>
            <w:hideMark/>
          </w:tcPr>
          <w:p w14:paraId="02975D80" w14:textId="77777777" w:rsidR="00533425" w:rsidRPr="00533425" w:rsidRDefault="00533425" w:rsidP="00753B30">
            <w:pPr>
              <w:spacing w:line="278" w:lineRule="auto"/>
            </w:pPr>
            <w:r w:rsidRPr="00533425">
              <w:t>Claude Code</w:t>
            </w:r>
          </w:p>
        </w:tc>
        <w:tc>
          <w:tcPr>
            <w:tcW w:w="1417" w:type="dxa"/>
            <w:hideMark/>
          </w:tcPr>
          <w:p w14:paraId="03EABA1E" w14:textId="77777777" w:rsidR="00533425" w:rsidRPr="00533425" w:rsidRDefault="00533425" w:rsidP="00753B30">
            <w:pPr>
              <w:spacing w:line="278" w:lineRule="auto"/>
            </w:pPr>
            <w:r w:rsidRPr="00533425">
              <w:t>Winner</w:t>
            </w:r>
          </w:p>
        </w:tc>
      </w:tr>
      <w:tr w:rsidR="00533425" w:rsidRPr="00533425" w14:paraId="61287B7C" w14:textId="77777777" w:rsidTr="00753B30">
        <w:trPr>
          <w:cnfStyle w:val="000000100000" w:firstRow="0" w:lastRow="0" w:firstColumn="0" w:lastColumn="0" w:oddVBand="0" w:evenVBand="0" w:oddHBand="1" w:evenHBand="0" w:firstRowFirstColumn="0" w:firstRowLastColumn="0" w:lastRowFirstColumn="0" w:lastRowLastColumn="0"/>
        </w:trPr>
        <w:tc>
          <w:tcPr>
            <w:tcW w:w="5180" w:type="dxa"/>
            <w:hideMark/>
          </w:tcPr>
          <w:p w14:paraId="1F650213" w14:textId="77777777" w:rsidR="00533425" w:rsidRPr="00533425" w:rsidRDefault="00533425" w:rsidP="00753B30">
            <w:pPr>
              <w:spacing w:before="40" w:after="40" w:line="278" w:lineRule="auto"/>
            </w:pPr>
            <w:r w:rsidRPr="00533425">
              <w:t>Downstream-referenced values exported</w:t>
            </w:r>
          </w:p>
        </w:tc>
        <w:tc>
          <w:tcPr>
            <w:tcW w:w="979" w:type="dxa"/>
            <w:hideMark/>
          </w:tcPr>
          <w:p w14:paraId="010D47BB" w14:textId="77777777" w:rsidR="00533425" w:rsidRPr="00533425" w:rsidRDefault="00533425" w:rsidP="00753B30">
            <w:pPr>
              <w:spacing w:before="40" w:after="40" w:line="278" w:lineRule="auto"/>
            </w:pPr>
            <w:r w:rsidRPr="00533425">
              <w:t>35</w:t>
            </w:r>
          </w:p>
        </w:tc>
        <w:tc>
          <w:tcPr>
            <w:tcW w:w="1134" w:type="dxa"/>
          </w:tcPr>
          <w:p w14:paraId="75858694" w14:textId="77777777" w:rsidR="00533425" w:rsidRPr="00533425" w:rsidRDefault="00533425" w:rsidP="00753B30">
            <w:pPr>
              <w:spacing w:before="40" w:after="40" w:line="278" w:lineRule="auto"/>
            </w:pPr>
          </w:p>
        </w:tc>
        <w:tc>
          <w:tcPr>
            <w:tcW w:w="1417" w:type="dxa"/>
          </w:tcPr>
          <w:p w14:paraId="1E88DE12" w14:textId="77777777" w:rsidR="00533425" w:rsidRPr="00533425" w:rsidRDefault="00533425" w:rsidP="00753B30">
            <w:pPr>
              <w:spacing w:before="40" w:after="40" w:line="278" w:lineRule="auto"/>
            </w:pPr>
          </w:p>
        </w:tc>
        <w:tc>
          <w:tcPr>
            <w:tcW w:w="1417" w:type="dxa"/>
          </w:tcPr>
          <w:p w14:paraId="03BC12C3" w14:textId="77777777" w:rsidR="00533425" w:rsidRPr="00533425" w:rsidRDefault="00533425" w:rsidP="00753B30">
            <w:pPr>
              <w:spacing w:before="40" w:after="40" w:line="278" w:lineRule="auto"/>
            </w:pPr>
          </w:p>
        </w:tc>
      </w:tr>
      <w:tr w:rsidR="00533425" w:rsidRPr="00533425" w14:paraId="399530D0" w14:textId="77777777" w:rsidTr="00753B30">
        <w:tc>
          <w:tcPr>
            <w:tcW w:w="5180" w:type="dxa"/>
            <w:hideMark/>
          </w:tcPr>
          <w:p w14:paraId="69162A2C" w14:textId="77777777" w:rsidR="00533425" w:rsidRPr="00533425" w:rsidRDefault="00533425" w:rsidP="00753B30">
            <w:pPr>
              <w:spacing w:before="40" w:after="40" w:line="278" w:lineRule="auto"/>
            </w:pPr>
            <w:r w:rsidRPr="00533425">
              <w:t>No sensitive values in outputs</w:t>
            </w:r>
          </w:p>
        </w:tc>
        <w:tc>
          <w:tcPr>
            <w:tcW w:w="979" w:type="dxa"/>
            <w:hideMark/>
          </w:tcPr>
          <w:p w14:paraId="125CC9EE" w14:textId="77777777" w:rsidR="00533425" w:rsidRPr="00533425" w:rsidRDefault="00533425" w:rsidP="00753B30">
            <w:pPr>
              <w:spacing w:before="40" w:after="40" w:line="278" w:lineRule="auto"/>
            </w:pPr>
            <w:r w:rsidRPr="00533425">
              <w:t>20</w:t>
            </w:r>
          </w:p>
        </w:tc>
        <w:tc>
          <w:tcPr>
            <w:tcW w:w="1134" w:type="dxa"/>
          </w:tcPr>
          <w:p w14:paraId="0CBB712D" w14:textId="77777777" w:rsidR="00533425" w:rsidRPr="00533425" w:rsidRDefault="00533425" w:rsidP="00753B30">
            <w:pPr>
              <w:spacing w:before="40" w:after="40" w:line="278" w:lineRule="auto"/>
            </w:pPr>
          </w:p>
        </w:tc>
        <w:tc>
          <w:tcPr>
            <w:tcW w:w="1417" w:type="dxa"/>
          </w:tcPr>
          <w:p w14:paraId="0DF18A4A" w14:textId="77777777" w:rsidR="00533425" w:rsidRPr="00533425" w:rsidRDefault="00533425" w:rsidP="00753B30">
            <w:pPr>
              <w:spacing w:before="40" w:after="40" w:line="278" w:lineRule="auto"/>
            </w:pPr>
          </w:p>
        </w:tc>
        <w:tc>
          <w:tcPr>
            <w:tcW w:w="1417" w:type="dxa"/>
          </w:tcPr>
          <w:p w14:paraId="0653028B" w14:textId="77777777" w:rsidR="00533425" w:rsidRPr="00533425" w:rsidRDefault="00533425" w:rsidP="00753B30">
            <w:pPr>
              <w:spacing w:before="40" w:after="40" w:line="278" w:lineRule="auto"/>
            </w:pPr>
          </w:p>
        </w:tc>
      </w:tr>
      <w:tr w:rsidR="00533425" w:rsidRPr="00533425" w14:paraId="29CDE631" w14:textId="77777777" w:rsidTr="00753B30">
        <w:trPr>
          <w:cnfStyle w:val="000000100000" w:firstRow="0" w:lastRow="0" w:firstColumn="0" w:lastColumn="0" w:oddVBand="0" w:evenVBand="0" w:oddHBand="1" w:evenHBand="0" w:firstRowFirstColumn="0" w:firstRowLastColumn="0" w:lastRowFirstColumn="0" w:lastRowLastColumn="0"/>
        </w:trPr>
        <w:tc>
          <w:tcPr>
            <w:tcW w:w="5180" w:type="dxa"/>
            <w:hideMark/>
          </w:tcPr>
          <w:p w14:paraId="2B7E7CBF" w14:textId="77777777" w:rsidR="00533425" w:rsidRPr="00533425" w:rsidRDefault="00533425" w:rsidP="00753B30">
            <w:pPr>
              <w:spacing w:before="40" w:after="40" w:line="278" w:lineRule="auto"/>
            </w:pPr>
            <w:r w:rsidRPr="00533425">
              <w:t>Output naming consistency</w:t>
            </w:r>
          </w:p>
        </w:tc>
        <w:tc>
          <w:tcPr>
            <w:tcW w:w="979" w:type="dxa"/>
            <w:hideMark/>
          </w:tcPr>
          <w:p w14:paraId="2E84756B" w14:textId="77777777" w:rsidR="00533425" w:rsidRPr="00533425" w:rsidRDefault="00533425" w:rsidP="00753B30">
            <w:pPr>
              <w:spacing w:before="40" w:after="40" w:line="278" w:lineRule="auto"/>
            </w:pPr>
            <w:r w:rsidRPr="00533425">
              <w:t>20</w:t>
            </w:r>
          </w:p>
        </w:tc>
        <w:tc>
          <w:tcPr>
            <w:tcW w:w="1134" w:type="dxa"/>
          </w:tcPr>
          <w:p w14:paraId="2A994F08" w14:textId="77777777" w:rsidR="00533425" w:rsidRPr="00533425" w:rsidRDefault="00533425" w:rsidP="00753B30">
            <w:pPr>
              <w:spacing w:before="40" w:after="40" w:line="278" w:lineRule="auto"/>
            </w:pPr>
          </w:p>
        </w:tc>
        <w:tc>
          <w:tcPr>
            <w:tcW w:w="1417" w:type="dxa"/>
          </w:tcPr>
          <w:p w14:paraId="5679B27B" w14:textId="77777777" w:rsidR="00533425" w:rsidRPr="00533425" w:rsidRDefault="00533425" w:rsidP="00753B30">
            <w:pPr>
              <w:spacing w:before="40" w:after="40" w:line="278" w:lineRule="auto"/>
            </w:pPr>
          </w:p>
        </w:tc>
        <w:tc>
          <w:tcPr>
            <w:tcW w:w="1417" w:type="dxa"/>
          </w:tcPr>
          <w:p w14:paraId="15C10AF4" w14:textId="77777777" w:rsidR="00533425" w:rsidRPr="00533425" w:rsidRDefault="00533425" w:rsidP="00753B30">
            <w:pPr>
              <w:spacing w:before="40" w:after="40" w:line="278" w:lineRule="auto"/>
            </w:pPr>
          </w:p>
        </w:tc>
      </w:tr>
      <w:tr w:rsidR="00533425" w:rsidRPr="00533425" w14:paraId="7C91A154" w14:textId="77777777" w:rsidTr="00753B30">
        <w:tc>
          <w:tcPr>
            <w:tcW w:w="5180" w:type="dxa"/>
            <w:hideMark/>
          </w:tcPr>
          <w:p w14:paraId="5B04BE71" w14:textId="77777777" w:rsidR="00533425" w:rsidRPr="00533425" w:rsidRDefault="00533425" w:rsidP="00753B30">
            <w:pPr>
              <w:spacing w:before="40" w:after="40" w:line="278" w:lineRule="auto"/>
            </w:pPr>
            <w:r w:rsidRPr="00533425">
              <w:t>Endpoint/FQDN exports</w:t>
            </w:r>
          </w:p>
        </w:tc>
        <w:tc>
          <w:tcPr>
            <w:tcW w:w="979" w:type="dxa"/>
            <w:hideMark/>
          </w:tcPr>
          <w:p w14:paraId="600ACA51" w14:textId="77777777" w:rsidR="00533425" w:rsidRPr="00533425" w:rsidRDefault="00533425" w:rsidP="00753B30">
            <w:pPr>
              <w:spacing w:before="40" w:after="40" w:line="278" w:lineRule="auto"/>
            </w:pPr>
            <w:r w:rsidRPr="00533425">
              <w:t>15</w:t>
            </w:r>
          </w:p>
        </w:tc>
        <w:tc>
          <w:tcPr>
            <w:tcW w:w="1134" w:type="dxa"/>
          </w:tcPr>
          <w:p w14:paraId="19007A64" w14:textId="77777777" w:rsidR="00533425" w:rsidRPr="00533425" w:rsidRDefault="00533425" w:rsidP="00753B30">
            <w:pPr>
              <w:spacing w:before="40" w:after="40" w:line="278" w:lineRule="auto"/>
            </w:pPr>
          </w:p>
        </w:tc>
        <w:tc>
          <w:tcPr>
            <w:tcW w:w="1417" w:type="dxa"/>
          </w:tcPr>
          <w:p w14:paraId="4264168F" w14:textId="77777777" w:rsidR="00533425" w:rsidRPr="00533425" w:rsidRDefault="00533425" w:rsidP="00753B30">
            <w:pPr>
              <w:spacing w:before="40" w:after="40" w:line="278" w:lineRule="auto"/>
            </w:pPr>
          </w:p>
        </w:tc>
        <w:tc>
          <w:tcPr>
            <w:tcW w:w="1417" w:type="dxa"/>
          </w:tcPr>
          <w:p w14:paraId="14C249B0" w14:textId="77777777" w:rsidR="00533425" w:rsidRPr="00533425" w:rsidRDefault="00533425" w:rsidP="00753B30">
            <w:pPr>
              <w:spacing w:before="40" w:after="40" w:line="278" w:lineRule="auto"/>
            </w:pPr>
          </w:p>
        </w:tc>
      </w:tr>
      <w:tr w:rsidR="00533425" w:rsidRPr="00533425" w14:paraId="0985848E" w14:textId="77777777" w:rsidTr="00753B30">
        <w:trPr>
          <w:cnfStyle w:val="000000100000" w:firstRow="0" w:lastRow="0" w:firstColumn="0" w:lastColumn="0" w:oddVBand="0" w:evenVBand="0" w:oddHBand="1" w:evenHBand="0" w:firstRowFirstColumn="0" w:firstRowLastColumn="0" w:lastRowFirstColumn="0" w:lastRowLastColumn="0"/>
        </w:trPr>
        <w:tc>
          <w:tcPr>
            <w:tcW w:w="5180" w:type="dxa"/>
            <w:hideMark/>
          </w:tcPr>
          <w:p w14:paraId="79E6FCC9" w14:textId="77777777" w:rsidR="00533425" w:rsidRPr="00533425" w:rsidRDefault="00533425" w:rsidP="00753B30">
            <w:pPr>
              <w:spacing w:before="40" w:after="40" w:line="278" w:lineRule="auto"/>
            </w:pPr>
            <w:r w:rsidRPr="00533425">
              <w:t>Identity exports (</w:t>
            </w:r>
            <w:proofErr w:type="spellStart"/>
            <w:r w:rsidRPr="00533425">
              <w:t>principal_id</w:t>
            </w:r>
            <w:proofErr w:type="spellEnd"/>
            <w:r w:rsidRPr="00533425">
              <w:t xml:space="preserve">, </w:t>
            </w:r>
            <w:proofErr w:type="spellStart"/>
            <w:r w:rsidRPr="00533425">
              <w:t>client_id</w:t>
            </w:r>
            <w:proofErr w:type="spellEnd"/>
            <w:r w:rsidRPr="00533425">
              <w:t>)</w:t>
            </w:r>
          </w:p>
        </w:tc>
        <w:tc>
          <w:tcPr>
            <w:tcW w:w="979" w:type="dxa"/>
            <w:hideMark/>
          </w:tcPr>
          <w:p w14:paraId="2D7CB32A" w14:textId="77777777" w:rsidR="00533425" w:rsidRPr="00533425" w:rsidRDefault="00533425" w:rsidP="00753B30">
            <w:pPr>
              <w:spacing w:before="40" w:after="40" w:line="278" w:lineRule="auto"/>
            </w:pPr>
            <w:r w:rsidRPr="00533425">
              <w:t>10</w:t>
            </w:r>
          </w:p>
        </w:tc>
        <w:tc>
          <w:tcPr>
            <w:tcW w:w="1134" w:type="dxa"/>
          </w:tcPr>
          <w:p w14:paraId="23F22DBF" w14:textId="77777777" w:rsidR="00533425" w:rsidRPr="00533425" w:rsidRDefault="00533425" w:rsidP="00753B30">
            <w:pPr>
              <w:spacing w:before="40" w:after="40" w:line="278" w:lineRule="auto"/>
            </w:pPr>
          </w:p>
        </w:tc>
        <w:tc>
          <w:tcPr>
            <w:tcW w:w="1417" w:type="dxa"/>
          </w:tcPr>
          <w:p w14:paraId="1CD1C9E9" w14:textId="77777777" w:rsidR="00533425" w:rsidRPr="00533425" w:rsidRDefault="00533425" w:rsidP="00753B30">
            <w:pPr>
              <w:spacing w:before="40" w:after="40" w:line="278" w:lineRule="auto"/>
            </w:pPr>
          </w:p>
        </w:tc>
        <w:tc>
          <w:tcPr>
            <w:tcW w:w="1417" w:type="dxa"/>
          </w:tcPr>
          <w:p w14:paraId="373BBB19" w14:textId="77777777" w:rsidR="00533425" w:rsidRPr="00533425" w:rsidRDefault="00533425" w:rsidP="00753B30">
            <w:pPr>
              <w:spacing w:before="40" w:after="40" w:line="278" w:lineRule="auto"/>
            </w:pPr>
          </w:p>
        </w:tc>
      </w:tr>
    </w:tbl>
    <w:p w14:paraId="623AE039" w14:textId="77777777" w:rsidR="00533425" w:rsidRPr="00533425" w:rsidRDefault="00533425" w:rsidP="00533425">
      <w:pPr>
        <w:spacing w:after="120"/>
      </w:pPr>
    </w:p>
    <w:p w14:paraId="07B8E418" w14:textId="77777777" w:rsidR="00533425" w:rsidRPr="00533425" w:rsidRDefault="00533425" w:rsidP="00533425">
      <w:pPr>
        <w:spacing w:after="120"/>
        <w:rPr>
          <w:b/>
          <w:bCs/>
        </w:rPr>
      </w:pPr>
      <w:r w:rsidRPr="00533425">
        <w:rPr>
          <w:b/>
          <w:bCs/>
        </w:rPr>
        <w:t>Factor Comparison Chart</w:t>
      </w:r>
    </w:p>
    <w:p w14:paraId="5B132A15" w14:textId="77777777" w:rsidR="00533425" w:rsidRPr="00533425" w:rsidRDefault="00533425" w:rsidP="00533425">
      <w:pPr>
        <w:spacing w:after="120"/>
      </w:pPr>
      <w:r w:rsidRPr="00533425">
        <w:rPr>
          <w:i/>
        </w:rPr>
        <w:t>[Insert B-OUT Factor Comparison Chart]</w:t>
      </w:r>
    </w:p>
    <w:p w14:paraId="09425EC5" w14:textId="77777777" w:rsidR="00533425" w:rsidRPr="00533425" w:rsidRDefault="00533425" w:rsidP="00533425">
      <w:pPr>
        <w:spacing w:after="120"/>
      </w:pPr>
    </w:p>
    <w:p w14:paraId="523A57B3" w14:textId="77777777" w:rsidR="00533425" w:rsidRPr="00533425" w:rsidRDefault="00533425" w:rsidP="00533425">
      <w:pPr>
        <w:spacing w:after="120"/>
        <w:rPr>
          <w:b/>
          <w:bCs/>
        </w:rPr>
      </w:pPr>
      <w:r w:rsidRPr="00533425">
        <w:rPr>
          <w:b/>
          <w:bCs/>
        </w:rPr>
        <w:t>Score Trend</w:t>
      </w:r>
    </w:p>
    <w:p w14:paraId="23434758" w14:textId="77777777" w:rsidR="00533425" w:rsidRPr="00533425" w:rsidRDefault="00533425" w:rsidP="00533425">
      <w:pPr>
        <w:spacing w:after="120"/>
      </w:pPr>
      <w:r w:rsidRPr="00533425">
        <w:rPr>
          <w:i/>
        </w:rPr>
        <w:t>[Insert B-OUT Trend Chart]</w:t>
      </w:r>
    </w:p>
    <w:p w14:paraId="6714C239" w14:textId="77777777" w:rsidR="00533425" w:rsidRPr="00533425" w:rsidRDefault="00533425" w:rsidP="00533425">
      <w:pPr>
        <w:spacing w:after="120"/>
      </w:pPr>
    </w:p>
    <w:p w14:paraId="226BFAF2"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75"/>
        <w:gridCol w:w="1134"/>
        <w:gridCol w:w="1226"/>
        <w:gridCol w:w="4135"/>
      </w:tblGrid>
      <w:tr w:rsidR="00533425" w:rsidRPr="00533425" w14:paraId="7134DA27" w14:textId="77777777" w:rsidTr="00127295">
        <w:trPr>
          <w:cnfStyle w:val="100000000000" w:firstRow="1" w:lastRow="0" w:firstColumn="0" w:lastColumn="0" w:oddVBand="0" w:evenVBand="0" w:oddHBand="0" w:evenHBand="0" w:firstRowFirstColumn="0" w:firstRowLastColumn="0" w:lastRowFirstColumn="0" w:lastRowLastColumn="0"/>
        </w:trPr>
        <w:tc>
          <w:tcPr>
            <w:tcW w:w="3575" w:type="dxa"/>
            <w:hideMark/>
          </w:tcPr>
          <w:p w14:paraId="2386E185" w14:textId="77777777" w:rsidR="00533425" w:rsidRPr="00533425" w:rsidRDefault="00533425" w:rsidP="00753B30">
            <w:pPr>
              <w:spacing w:line="278" w:lineRule="auto"/>
            </w:pPr>
            <w:r w:rsidRPr="00533425">
              <w:t>Area</w:t>
            </w:r>
          </w:p>
        </w:tc>
        <w:tc>
          <w:tcPr>
            <w:tcW w:w="1134" w:type="dxa"/>
            <w:hideMark/>
          </w:tcPr>
          <w:p w14:paraId="0886695C" w14:textId="77777777" w:rsidR="00533425" w:rsidRPr="00533425" w:rsidRDefault="00533425" w:rsidP="00753B30">
            <w:pPr>
              <w:spacing w:line="278" w:lineRule="auto"/>
            </w:pPr>
            <w:r w:rsidRPr="00533425">
              <w:t>Severity</w:t>
            </w:r>
          </w:p>
        </w:tc>
        <w:tc>
          <w:tcPr>
            <w:tcW w:w="1226" w:type="dxa"/>
            <w:hideMark/>
          </w:tcPr>
          <w:p w14:paraId="2784B12F" w14:textId="77777777" w:rsidR="00533425" w:rsidRPr="00533425" w:rsidRDefault="00533425" w:rsidP="00753B30">
            <w:pPr>
              <w:spacing w:line="278" w:lineRule="auto"/>
            </w:pPr>
            <w:r w:rsidRPr="00533425">
              <w:t>Impact</w:t>
            </w:r>
          </w:p>
        </w:tc>
        <w:tc>
          <w:tcPr>
            <w:tcW w:w="4135" w:type="dxa"/>
            <w:hideMark/>
          </w:tcPr>
          <w:p w14:paraId="288E2BD9" w14:textId="4456908F" w:rsidR="00533425" w:rsidRPr="00533425" w:rsidRDefault="00A8075A" w:rsidP="00753B30">
            <w:pPr>
              <w:spacing w:line="278" w:lineRule="auto"/>
            </w:pPr>
            <w:r>
              <w:t>Reason/Description</w:t>
            </w:r>
          </w:p>
        </w:tc>
      </w:tr>
      <w:tr w:rsidR="00533425" w:rsidRPr="00533425" w14:paraId="1F453BAA" w14:textId="77777777" w:rsidTr="00127295">
        <w:trPr>
          <w:cnfStyle w:val="000000100000" w:firstRow="0" w:lastRow="0" w:firstColumn="0" w:lastColumn="0" w:oddVBand="0" w:evenVBand="0" w:oddHBand="1" w:evenHBand="0" w:firstRowFirstColumn="0" w:firstRowLastColumn="0" w:lastRowFirstColumn="0" w:lastRowLastColumn="0"/>
        </w:trPr>
        <w:tc>
          <w:tcPr>
            <w:tcW w:w="3575" w:type="dxa"/>
          </w:tcPr>
          <w:p w14:paraId="13A1FE76" w14:textId="77777777" w:rsidR="00533425" w:rsidRPr="00533425" w:rsidRDefault="00533425" w:rsidP="00753B30">
            <w:pPr>
              <w:spacing w:before="40" w:after="40" w:line="278" w:lineRule="auto"/>
            </w:pPr>
          </w:p>
        </w:tc>
        <w:tc>
          <w:tcPr>
            <w:tcW w:w="1134" w:type="dxa"/>
          </w:tcPr>
          <w:p w14:paraId="48ABA4BF" w14:textId="77777777" w:rsidR="00533425" w:rsidRPr="00533425" w:rsidRDefault="00533425" w:rsidP="00753B30">
            <w:pPr>
              <w:spacing w:before="40" w:after="40" w:line="278" w:lineRule="auto"/>
            </w:pPr>
          </w:p>
        </w:tc>
        <w:tc>
          <w:tcPr>
            <w:tcW w:w="1226" w:type="dxa"/>
          </w:tcPr>
          <w:p w14:paraId="7BDC0FD8" w14:textId="77777777" w:rsidR="00533425" w:rsidRPr="00533425" w:rsidRDefault="00533425" w:rsidP="00753B30">
            <w:pPr>
              <w:spacing w:before="40" w:after="40" w:line="278" w:lineRule="auto"/>
            </w:pPr>
          </w:p>
        </w:tc>
        <w:tc>
          <w:tcPr>
            <w:tcW w:w="4135" w:type="dxa"/>
          </w:tcPr>
          <w:p w14:paraId="4458D737" w14:textId="77777777" w:rsidR="00533425" w:rsidRPr="00533425" w:rsidRDefault="00533425" w:rsidP="00753B30">
            <w:pPr>
              <w:spacing w:before="40" w:after="40" w:line="278" w:lineRule="auto"/>
            </w:pPr>
          </w:p>
        </w:tc>
      </w:tr>
    </w:tbl>
    <w:p w14:paraId="3E0EA4B3" w14:textId="77777777" w:rsidR="00533425" w:rsidRPr="00533425" w:rsidRDefault="00533425" w:rsidP="00533425">
      <w:pPr>
        <w:spacing w:after="120"/>
      </w:pPr>
      <w:r w:rsidRPr="00533425">
        <w:br w:type="page"/>
      </w:r>
    </w:p>
    <w:p w14:paraId="52D14CDB" w14:textId="77777777" w:rsidR="00533425" w:rsidRPr="00533425" w:rsidRDefault="00533425" w:rsidP="00753B30">
      <w:pPr>
        <w:pStyle w:val="Heading2"/>
      </w:pPr>
      <w:r w:rsidRPr="00533425">
        <w:lastRenderedPageBreak/>
        <w:t>6.10  B-CONS: Cross-Stage Consistency</w:t>
      </w:r>
    </w:p>
    <w:p w14:paraId="427E41A1" w14:textId="77777777" w:rsidR="00533425" w:rsidRDefault="00533425" w:rsidP="00533425">
      <w:pPr>
        <w:spacing w:after="120"/>
      </w:pPr>
      <w:r w:rsidRPr="00533425">
        <w:t>Measures whether patterns and conventions remain uniform across all stages.</w:t>
      </w:r>
    </w:p>
    <w:p w14:paraId="475A1B9A" w14:textId="77777777" w:rsidR="00753B30" w:rsidRPr="00533425" w:rsidRDefault="00753B30" w:rsidP="00533425">
      <w:pPr>
        <w:spacing w:after="120"/>
      </w:pPr>
    </w:p>
    <w:p w14:paraId="00A88FB0"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07033E76" w14:textId="77777777" w:rsidTr="00753B30">
        <w:trPr>
          <w:cnfStyle w:val="100000000000" w:firstRow="1" w:lastRow="0" w:firstColumn="0" w:lastColumn="0" w:oddVBand="0" w:evenVBand="0" w:oddHBand="0" w:evenHBand="0" w:firstRowFirstColumn="0" w:firstRowLastColumn="0" w:lastRowFirstColumn="0" w:lastRowLastColumn="0"/>
        </w:trPr>
        <w:tc>
          <w:tcPr>
            <w:tcW w:w="5000" w:type="dxa"/>
            <w:hideMark/>
          </w:tcPr>
          <w:p w14:paraId="5D9D1061" w14:textId="77777777" w:rsidR="00533425" w:rsidRPr="00533425" w:rsidRDefault="00533425" w:rsidP="00753B30">
            <w:pPr>
              <w:spacing w:line="278" w:lineRule="auto"/>
            </w:pPr>
            <w:r w:rsidRPr="00533425">
              <w:t>Metric</w:t>
            </w:r>
          </w:p>
        </w:tc>
        <w:tc>
          <w:tcPr>
            <w:tcW w:w="1701" w:type="dxa"/>
            <w:hideMark/>
          </w:tcPr>
          <w:p w14:paraId="6D8A30FA" w14:textId="77777777" w:rsidR="00533425" w:rsidRPr="00533425" w:rsidRDefault="00533425" w:rsidP="00753B30">
            <w:pPr>
              <w:spacing w:line="278" w:lineRule="auto"/>
            </w:pPr>
            <w:r w:rsidRPr="00533425">
              <w:t>GHCP</w:t>
            </w:r>
          </w:p>
        </w:tc>
        <w:tc>
          <w:tcPr>
            <w:tcW w:w="1701" w:type="dxa"/>
            <w:hideMark/>
          </w:tcPr>
          <w:p w14:paraId="6985E705" w14:textId="77777777" w:rsidR="00533425" w:rsidRPr="00533425" w:rsidRDefault="00533425" w:rsidP="00753B30">
            <w:pPr>
              <w:spacing w:line="278" w:lineRule="auto"/>
            </w:pPr>
            <w:r w:rsidRPr="00533425">
              <w:t>Claude Code</w:t>
            </w:r>
          </w:p>
        </w:tc>
        <w:tc>
          <w:tcPr>
            <w:tcW w:w="1701" w:type="dxa"/>
            <w:hideMark/>
          </w:tcPr>
          <w:p w14:paraId="50FCA2ED" w14:textId="77777777" w:rsidR="00533425" w:rsidRPr="00533425" w:rsidRDefault="00533425" w:rsidP="00753B30">
            <w:pPr>
              <w:spacing w:line="278" w:lineRule="auto"/>
            </w:pPr>
            <w:r w:rsidRPr="00533425">
              <w:t>Winner</w:t>
            </w:r>
          </w:p>
        </w:tc>
      </w:tr>
      <w:tr w:rsidR="00533425" w:rsidRPr="00533425" w14:paraId="484BBB34" w14:textId="77777777" w:rsidTr="00753B30">
        <w:trPr>
          <w:cnfStyle w:val="000000100000" w:firstRow="0" w:lastRow="0" w:firstColumn="0" w:lastColumn="0" w:oddVBand="0" w:evenVBand="0" w:oddHBand="1" w:evenHBand="0" w:firstRowFirstColumn="0" w:firstRowLastColumn="0" w:lastRowFirstColumn="0" w:lastRowLastColumn="0"/>
        </w:trPr>
        <w:tc>
          <w:tcPr>
            <w:tcW w:w="5000" w:type="dxa"/>
            <w:hideMark/>
          </w:tcPr>
          <w:p w14:paraId="227FD89C" w14:textId="77777777" w:rsidR="00533425" w:rsidRPr="00533425" w:rsidRDefault="00533425" w:rsidP="00753B30">
            <w:pPr>
              <w:spacing w:before="40" w:after="40" w:line="278" w:lineRule="auto"/>
            </w:pPr>
            <w:r w:rsidRPr="00533425">
              <w:t>Overall</w:t>
            </w:r>
          </w:p>
        </w:tc>
        <w:tc>
          <w:tcPr>
            <w:tcW w:w="1701" w:type="dxa"/>
          </w:tcPr>
          <w:p w14:paraId="1DA5A4CD" w14:textId="77777777" w:rsidR="00533425" w:rsidRPr="00533425" w:rsidRDefault="00533425" w:rsidP="00753B30">
            <w:pPr>
              <w:spacing w:before="40" w:after="40" w:line="278" w:lineRule="auto"/>
            </w:pPr>
          </w:p>
        </w:tc>
        <w:tc>
          <w:tcPr>
            <w:tcW w:w="1701" w:type="dxa"/>
          </w:tcPr>
          <w:p w14:paraId="76B014ED" w14:textId="77777777" w:rsidR="00533425" w:rsidRPr="00533425" w:rsidRDefault="00533425" w:rsidP="00753B30">
            <w:pPr>
              <w:spacing w:before="40" w:after="40" w:line="278" w:lineRule="auto"/>
            </w:pPr>
          </w:p>
        </w:tc>
        <w:tc>
          <w:tcPr>
            <w:tcW w:w="1701" w:type="dxa"/>
          </w:tcPr>
          <w:p w14:paraId="5C1FBABD" w14:textId="77777777" w:rsidR="00533425" w:rsidRPr="00533425" w:rsidRDefault="00533425" w:rsidP="00753B30">
            <w:pPr>
              <w:spacing w:before="40" w:after="40" w:line="278" w:lineRule="auto"/>
            </w:pPr>
          </w:p>
        </w:tc>
      </w:tr>
    </w:tbl>
    <w:p w14:paraId="1C598BDD" w14:textId="77777777" w:rsidR="00533425" w:rsidRPr="00533425" w:rsidRDefault="00533425" w:rsidP="00533425">
      <w:pPr>
        <w:spacing w:after="120"/>
      </w:pPr>
    </w:p>
    <w:p w14:paraId="32576C30"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58F4F3B0" w14:textId="77777777" w:rsidTr="00753B30">
        <w:trPr>
          <w:cnfStyle w:val="100000000000" w:firstRow="1" w:lastRow="0" w:firstColumn="0" w:lastColumn="0" w:oddVBand="0" w:evenVBand="0" w:oddHBand="0" w:evenHBand="0" w:firstRowFirstColumn="0" w:firstRowLastColumn="0" w:lastRowFirstColumn="0" w:lastRowLastColumn="0"/>
        </w:trPr>
        <w:tc>
          <w:tcPr>
            <w:tcW w:w="5090" w:type="dxa"/>
            <w:hideMark/>
          </w:tcPr>
          <w:p w14:paraId="5EDE2B2D" w14:textId="77777777" w:rsidR="00533425" w:rsidRPr="00533425" w:rsidRDefault="00533425" w:rsidP="00753B30">
            <w:pPr>
              <w:spacing w:line="278" w:lineRule="auto"/>
            </w:pPr>
            <w:r w:rsidRPr="00533425">
              <w:t>Factor</w:t>
            </w:r>
          </w:p>
        </w:tc>
        <w:tc>
          <w:tcPr>
            <w:tcW w:w="979" w:type="dxa"/>
            <w:hideMark/>
          </w:tcPr>
          <w:p w14:paraId="0C2B50F7" w14:textId="77777777" w:rsidR="00533425" w:rsidRPr="00533425" w:rsidRDefault="00533425" w:rsidP="00753B30">
            <w:pPr>
              <w:spacing w:line="278" w:lineRule="auto"/>
            </w:pPr>
            <w:r w:rsidRPr="00533425">
              <w:t>Weight</w:t>
            </w:r>
          </w:p>
        </w:tc>
        <w:tc>
          <w:tcPr>
            <w:tcW w:w="1134" w:type="dxa"/>
            <w:hideMark/>
          </w:tcPr>
          <w:p w14:paraId="74CDD19E" w14:textId="77777777" w:rsidR="00533425" w:rsidRPr="00533425" w:rsidRDefault="00533425" w:rsidP="00753B30">
            <w:pPr>
              <w:spacing w:line="278" w:lineRule="auto"/>
            </w:pPr>
            <w:r w:rsidRPr="00533425">
              <w:t>GHCP</w:t>
            </w:r>
          </w:p>
        </w:tc>
        <w:tc>
          <w:tcPr>
            <w:tcW w:w="1417" w:type="dxa"/>
            <w:hideMark/>
          </w:tcPr>
          <w:p w14:paraId="16EF9BF4" w14:textId="77777777" w:rsidR="00533425" w:rsidRPr="00533425" w:rsidRDefault="00533425" w:rsidP="00753B30">
            <w:pPr>
              <w:spacing w:line="278" w:lineRule="auto"/>
            </w:pPr>
            <w:r w:rsidRPr="00533425">
              <w:t>Claude Code</w:t>
            </w:r>
          </w:p>
        </w:tc>
        <w:tc>
          <w:tcPr>
            <w:tcW w:w="1417" w:type="dxa"/>
            <w:hideMark/>
          </w:tcPr>
          <w:p w14:paraId="013E955E" w14:textId="77777777" w:rsidR="00533425" w:rsidRPr="00533425" w:rsidRDefault="00533425" w:rsidP="00753B30">
            <w:pPr>
              <w:spacing w:line="278" w:lineRule="auto"/>
            </w:pPr>
            <w:r w:rsidRPr="00533425">
              <w:t>Winner</w:t>
            </w:r>
          </w:p>
        </w:tc>
      </w:tr>
      <w:tr w:rsidR="00533425" w:rsidRPr="00533425" w14:paraId="626F7C04" w14:textId="77777777" w:rsidTr="00753B30">
        <w:trPr>
          <w:cnfStyle w:val="000000100000" w:firstRow="0" w:lastRow="0" w:firstColumn="0" w:lastColumn="0" w:oddVBand="0" w:evenVBand="0" w:oddHBand="1" w:evenHBand="0" w:firstRowFirstColumn="0" w:firstRowLastColumn="0" w:lastRowFirstColumn="0" w:lastRowLastColumn="0"/>
        </w:trPr>
        <w:tc>
          <w:tcPr>
            <w:tcW w:w="5090" w:type="dxa"/>
            <w:hideMark/>
          </w:tcPr>
          <w:p w14:paraId="48359E26" w14:textId="77777777" w:rsidR="00533425" w:rsidRPr="00533425" w:rsidRDefault="00533425" w:rsidP="00753B30">
            <w:pPr>
              <w:spacing w:before="40" w:after="40" w:line="278" w:lineRule="auto"/>
            </w:pPr>
            <w:r w:rsidRPr="00533425">
              <w:t>Provider version consistency</w:t>
            </w:r>
          </w:p>
        </w:tc>
        <w:tc>
          <w:tcPr>
            <w:tcW w:w="979" w:type="dxa"/>
            <w:hideMark/>
          </w:tcPr>
          <w:p w14:paraId="4C00FCBC" w14:textId="77777777" w:rsidR="00533425" w:rsidRPr="00533425" w:rsidRDefault="00533425" w:rsidP="00753B30">
            <w:pPr>
              <w:spacing w:before="40" w:after="40" w:line="278" w:lineRule="auto"/>
            </w:pPr>
            <w:r w:rsidRPr="00533425">
              <w:t>25</w:t>
            </w:r>
          </w:p>
        </w:tc>
        <w:tc>
          <w:tcPr>
            <w:tcW w:w="1134" w:type="dxa"/>
          </w:tcPr>
          <w:p w14:paraId="5CEC8579" w14:textId="77777777" w:rsidR="00533425" w:rsidRPr="00533425" w:rsidRDefault="00533425" w:rsidP="00753B30">
            <w:pPr>
              <w:spacing w:before="40" w:after="40" w:line="278" w:lineRule="auto"/>
            </w:pPr>
          </w:p>
        </w:tc>
        <w:tc>
          <w:tcPr>
            <w:tcW w:w="1417" w:type="dxa"/>
          </w:tcPr>
          <w:p w14:paraId="78C9503D" w14:textId="77777777" w:rsidR="00533425" w:rsidRPr="00533425" w:rsidRDefault="00533425" w:rsidP="00753B30">
            <w:pPr>
              <w:spacing w:before="40" w:after="40" w:line="278" w:lineRule="auto"/>
            </w:pPr>
          </w:p>
        </w:tc>
        <w:tc>
          <w:tcPr>
            <w:tcW w:w="1417" w:type="dxa"/>
          </w:tcPr>
          <w:p w14:paraId="5E1839D5" w14:textId="77777777" w:rsidR="00533425" w:rsidRPr="00533425" w:rsidRDefault="00533425" w:rsidP="00753B30">
            <w:pPr>
              <w:spacing w:before="40" w:after="40" w:line="278" w:lineRule="auto"/>
            </w:pPr>
          </w:p>
        </w:tc>
      </w:tr>
      <w:tr w:rsidR="00533425" w:rsidRPr="00533425" w14:paraId="050D7B6D" w14:textId="77777777" w:rsidTr="00753B30">
        <w:tc>
          <w:tcPr>
            <w:tcW w:w="5090" w:type="dxa"/>
            <w:hideMark/>
          </w:tcPr>
          <w:p w14:paraId="69F584E9" w14:textId="77777777" w:rsidR="00533425" w:rsidRPr="00533425" w:rsidRDefault="00533425" w:rsidP="00753B30">
            <w:pPr>
              <w:spacing w:before="40" w:after="40" w:line="278" w:lineRule="auto"/>
            </w:pPr>
            <w:r w:rsidRPr="00533425">
              <w:t>Backend configuration uniformity</w:t>
            </w:r>
          </w:p>
        </w:tc>
        <w:tc>
          <w:tcPr>
            <w:tcW w:w="979" w:type="dxa"/>
            <w:hideMark/>
          </w:tcPr>
          <w:p w14:paraId="0AF8C839" w14:textId="77777777" w:rsidR="00533425" w:rsidRPr="00533425" w:rsidRDefault="00533425" w:rsidP="00753B30">
            <w:pPr>
              <w:spacing w:before="40" w:after="40" w:line="278" w:lineRule="auto"/>
            </w:pPr>
            <w:r w:rsidRPr="00533425">
              <w:t>20</w:t>
            </w:r>
          </w:p>
        </w:tc>
        <w:tc>
          <w:tcPr>
            <w:tcW w:w="1134" w:type="dxa"/>
          </w:tcPr>
          <w:p w14:paraId="0525E390" w14:textId="77777777" w:rsidR="00533425" w:rsidRPr="00533425" w:rsidRDefault="00533425" w:rsidP="00753B30">
            <w:pPr>
              <w:spacing w:before="40" w:after="40" w:line="278" w:lineRule="auto"/>
            </w:pPr>
          </w:p>
        </w:tc>
        <w:tc>
          <w:tcPr>
            <w:tcW w:w="1417" w:type="dxa"/>
          </w:tcPr>
          <w:p w14:paraId="1997CF46" w14:textId="77777777" w:rsidR="00533425" w:rsidRPr="00533425" w:rsidRDefault="00533425" w:rsidP="00753B30">
            <w:pPr>
              <w:spacing w:before="40" w:after="40" w:line="278" w:lineRule="auto"/>
            </w:pPr>
          </w:p>
        </w:tc>
        <w:tc>
          <w:tcPr>
            <w:tcW w:w="1417" w:type="dxa"/>
          </w:tcPr>
          <w:p w14:paraId="6FF7809A" w14:textId="77777777" w:rsidR="00533425" w:rsidRPr="00533425" w:rsidRDefault="00533425" w:rsidP="00753B30">
            <w:pPr>
              <w:spacing w:before="40" w:after="40" w:line="278" w:lineRule="auto"/>
            </w:pPr>
          </w:p>
        </w:tc>
      </w:tr>
      <w:tr w:rsidR="00533425" w:rsidRPr="00533425" w14:paraId="003059C9" w14:textId="77777777" w:rsidTr="00753B30">
        <w:trPr>
          <w:cnfStyle w:val="000000100000" w:firstRow="0" w:lastRow="0" w:firstColumn="0" w:lastColumn="0" w:oddVBand="0" w:evenVBand="0" w:oddHBand="1" w:evenHBand="0" w:firstRowFirstColumn="0" w:firstRowLastColumn="0" w:lastRowFirstColumn="0" w:lastRowLastColumn="0"/>
        </w:trPr>
        <w:tc>
          <w:tcPr>
            <w:tcW w:w="5090" w:type="dxa"/>
            <w:hideMark/>
          </w:tcPr>
          <w:p w14:paraId="7144B23A" w14:textId="77777777" w:rsidR="00533425" w:rsidRPr="00533425" w:rsidRDefault="00533425" w:rsidP="00753B30">
            <w:pPr>
              <w:spacing w:before="40" w:after="40" w:line="278" w:lineRule="auto"/>
            </w:pPr>
            <w:r w:rsidRPr="00533425">
              <w:t>Tag placement pattern uniformity</w:t>
            </w:r>
          </w:p>
        </w:tc>
        <w:tc>
          <w:tcPr>
            <w:tcW w:w="979" w:type="dxa"/>
            <w:hideMark/>
          </w:tcPr>
          <w:p w14:paraId="73764CA9" w14:textId="77777777" w:rsidR="00533425" w:rsidRPr="00533425" w:rsidRDefault="00533425" w:rsidP="00753B30">
            <w:pPr>
              <w:spacing w:before="40" w:after="40" w:line="278" w:lineRule="auto"/>
            </w:pPr>
            <w:r w:rsidRPr="00533425">
              <w:t>20</w:t>
            </w:r>
          </w:p>
        </w:tc>
        <w:tc>
          <w:tcPr>
            <w:tcW w:w="1134" w:type="dxa"/>
          </w:tcPr>
          <w:p w14:paraId="1C67D753" w14:textId="77777777" w:rsidR="00533425" w:rsidRPr="00533425" w:rsidRDefault="00533425" w:rsidP="00753B30">
            <w:pPr>
              <w:spacing w:before="40" w:after="40" w:line="278" w:lineRule="auto"/>
            </w:pPr>
          </w:p>
        </w:tc>
        <w:tc>
          <w:tcPr>
            <w:tcW w:w="1417" w:type="dxa"/>
          </w:tcPr>
          <w:p w14:paraId="56BC3C3B" w14:textId="77777777" w:rsidR="00533425" w:rsidRPr="00533425" w:rsidRDefault="00533425" w:rsidP="00753B30">
            <w:pPr>
              <w:spacing w:before="40" w:after="40" w:line="278" w:lineRule="auto"/>
            </w:pPr>
          </w:p>
        </w:tc>
        <w:tc>
          <w:tcPr>
            <w:tcW w:w="1417" w:type="dxa"/>
          </w:tcPr>
          <w:p w14:paraId="0E5F7C4D" w14:textId="77777777" w:rsidR="00533425" w:rsidRPr="00533425" w:rsidRDefault="00533425" w:rsidP="00753B30">
            <w:pPr>
              <w:spacing w:before="40" w:after="40" w:line="278" w:lineRule="auto"/>
            </w:pPr>
          </w:p>
        </w:tc>
      </w:tr>
      <w:tr w:rsidR="00533425" w:rsidRPr="00533425" w14:paraId="01DE6D15" w14:textId="77777777" w:rsidTr="00753B30">
        <w:tc>
          <w:tcPr>
            <w:tcW w:w="5090" w:type="dxa"/>
            <w:hideMark/>
          </w:tcPr>
          <w:p w14:paraId="59F13641" w14:textId="77777777" w:rsidR="00533425" w:rsidRPr="00533425" w:rsidRDefault="00533425" w:rsidP="00753B30">
            <w:pPr>
              <w:spacing w:before="40" w:after="40" w:line="278" w:lineRule="auto"/>
            </w:pPr>
            <w:r w:rsidRPr="00533425">
              <w:t>Naming pattern uniformity</w:t>
            </w:r>
          </w:p>
        </w:tc>
        <w:tc>
          <w:tcPr>
            <w:tcW w:w="979" w:type="dxa"/>
            <w:hideMark/>
          </w:tcPr>
          <w:p w14:paraId="15BB4B56" w14:textId="77777777" w:rsidR="00533425" w:rsidRPr="00533425" w:rsidRDefault="00533425" w:rsidP="00753B30">
            <w:pPr>
              <w:spacing w:before="40" w:after="40" w:line="278" w:lineRule="auto"/>
            </w:pPr>
            <w:r w:rsidRPr="00533425">
              <w:t>20</w:t>
            </w:r>
          </w:p>
        </w:tc>
        <w:tc>
          <w:tcPr>
            <w:tcW w:w="1134" w:type="dxa"/>
          </w:tcPr>
          <w:p w14:paraId="4D45DD6F" w14:textId="77777777" w:rsidR="00533425" w:rsidRPr="00533425" w:rsidRDefault="00533425" w:rsidP="00753B30">
            <w:pPr>
              <w:spacing w:before="40" w:after="40" w:line="278" w:lineRule="auto"/>
            </w:pPr>
          </w:p>
        </w:tc>
        <w:tc>
          <w:tcPr>
            <w:tcW w:w="1417" w:type="dxa"/>
          </w:tcPr>
          <w:p w14:paraId="0C4CD833" w14:textId="77777777" w:rsidR="00533425" w:rsidRPr="00533425" w:rsidRDefault="00533425" w:rsidP="00753B30">
            <w:pPr>
              <w:spacing w:before="40" w:after="40" w:line="278" w:lineRule="auto"/>
            </w:pPr>
          </w:p>
        </w:tc>
        <w:tc>
          <w:tcPr>
            <w:tcW w:w="1417" w:type="dxa"/>
          </w:tcPr>
          <w:p w14:paraId="7B0ECD14" w14:textId="77777777" w:rsidR="00533425" w:rsidRPr="00533425" w:rsidRDefault="00533425" w:rsidP="00753B30">
            <w:pPr>
              <w:spacing w:before="40" w:after="40" w:line="278" w:lineRule="auto"/>
            </w:pPr>
          </w:p>
        </w:tc>
      </w:tr>
      <w:tr w:rsidR="00533425" w:rsidRPr="00533425" w14:paraId="7B5EA5A4" w14:textId="77777777" w:rsidTr="00753B30">
        <w:trPr>
          <w:cnfStyle w:val="000000100000" w:firstRow="0" w:lastRow="0" w:firstColumn="0" w:lastColumn="0" w:oddVBand="0" w:evenVBand="0" w:oddHBand="1" w:evenHBand="0" w:firstRowFirstColumn="0" w:firstRowLastColumn="0" w:lastRowFirstColumn="0" w:lastRowLastColumn="0"/>
        </w:trPr>
        <w:tc>
          <w:tcPr>
            <w:tcW w:w="5090" w:type="dxa"/>
            <w:hideMark/>
          </w:tcPr>
          <w:p w14:paraId="4D0B78FF" w14:textId="77777777" w:rsidR="00533425" w:rsidRPr="00533425" w:rsidRDefault="00533425" w:rsidP="00753B30">
            <w:pPr>
              <w:spacing w:before="40" w:after="40" w:line="278" w:lineRule="auto"/>
            </w:pPr>
            <w:r w:rsidRPr="00533425">
              <w:t>Remote state reference pattern</w:t>
            </w:r>
          </w:p>
        </w:tc>
        <w:tc>
          <w:tcPr>
            <w:tcW w:w="979" w:type="dxa"/>
            <w:hideMark/>
          </w:tcPr>
          <w:p w14:paraId="4C2DBB96" w14:textId="77777777" w:rsidR="00533425" w:rsidRPr="00533425" w:rsidRDefault="00533425" w:rsidP="00753B30">
            <w:pPr>
              <w:spacing w:before="40" w:after="40" w:line="278" w:lineRule="auto"/>
            </w:pPr>
            <w:r w:rsidRPr="00533425">
              <w:t>15</w:t>
            </w:r>
          </w:p>
        </w:tc>
        <w:tc>
          <w:tcPr>
            <w:tcW w:w="1134" w:type="dxa"/>
          </w:tcPr>
          <w:p w14:paraId="11823805" w14:textId="77777777" w:rsidR="00533425" w:rsidRPr="00533425" w:rsidRDefault="00533425" w:rsidP="00753B30">
            <w:pPr>
              <w:spacing w:before="40" w:after="40" w:line="278" w:lineRule="auto"/>
            </w:pPr>
          </w:p>
        </w:tc>
        <w:tc>
          <w:tcPr>
            <w:tcW w:w="1417" w:type="dxa"/>
          </w:tcPr>
          <w:p w14:paraId="4BABD914" w14:textId="77777777" w:rsidR="00533425" w:rsidRPr="00533425" w:rsidRDefault="00533425" w:rsidP="00753B30">
            <w:pPr>
              <w:spacing w:before="40" w:after="40" w:line="278" w:lineRule="auto"/>
            </w:pPr>
          </w:p>
        </w:tc>
        <w:tc>
          <w:tcPr>
            <w:tcW w:w="1417" w:type="dxa"/>
          </w:tcPr>
          <w:p w14:paraId="1AB3B620" w14:textId="77777777" w:rsidR="00533425" w:rsidRPr="00533425" w:rsidRDefault="00533425" w:rsidP="00753B30">
            <w:pPr>
              <w:spacing w:before="40" w:after="40" w:line="278" w:lineRule="auto"/>
            </w:pPr>
          </w:p>
        </w:tc>
      </w:tr>
    </w:tbl>
    <w:p w14:paraId="7905715F" w14:textId="77777777" w:rsidR="00533425" w:rsidRPr="00533425" w:rsidRDefault="00533425" w:rsidP="00533425">
      <w:pPr>
        <w:spacing w:after="120"/>
      </w:pPr>
    </w:p>
    <w:p w14:paraId="60DB3FD2" w14:textId="77777777" w:rsidR="00533425" w:rsidRPr="00533425" w:rsidRDefault="00533425" w:rsidP="00533425">
      <w:pPr>
        <w:spacing w:after="120"/>
        <w:rPr>
          <w:b/>
          <w:bCs/>
        </w:rPr>
      </w:pPr>
      <w:r w:rsidRPr="00533425">
        <w:rPr>
          <w:b/>
          <w:bCs/>
        </w:rPr>
        <w:t>Factor Comparison Chart</w:t>
      </w:r>
    </w:p>
    <w:p w14:paraId="562C544C" w14:textId="77777777" w:rsidR="00533425" w:rsidRPr="00533425" w:rsidRDefault="00533425" w:rsidP="00533425">
      <w:pPr>
        <w:spacing w:after="120"/>
      </w:pPr>
      <w:r w:rsidRPr="00533425">
        <w:rPr>
          <w:i/>
        </w:rPr>
        <w:t>[Insert B-CONS Factor Comparison Chart]</w:t>
      </w:r>
    </w:p>
    <w:p w14:paraId="7DAACEDB" w14:textId="77777777" w:rsidR="00533425" w:rsidRPr="00533425" w:rsidRDefault="00533425" w:rsidP="00533425">
      <w:pPr>
        <w:spacing w:after="120"/>
      </w:pPr>
    </w:p>
    <w:p w14:paraId="1CCEB34D" w14:textId="77777777" w:rsidR="00533425" w:rsidRPr="00533425" w:rsidRDefault="00533425" w:rsidP="00533425">
      <w:pPr>
        <w:spacing w:after="120"/>
        <w:rPr>
          <w:b/>
          <w:bCs/>
        </w:rPr>
      </w:pPr>
      <w:r w:rsidRPr="00533425">
        <w:rPr>
          <w:b/>
          <w:bCs/>
        </w:rPr>
        <w:t>Score Trend</w:t>
      </w:r>
    </w:p>
    <w:p w14:paraId="40C161AC" w14:textId="77777777" w:rsidR="00533425" w:rsidRPr="00533425" w:rsidRDefault="00533425" w:rsidP="00533425">
      <w:pPr>
        <w:spacing w:after="120"/>
      </w:pPr>
      <w:r w:rsidRPr="00533425">
        <w:rPr>
          <w:i/>
        </w:rPr>
        <w:t>[Insert B-CONS Trend Chart]</w:t>
      </w:r>
    </w:p>
    <w:p w14:paraId="55CCCF03" w14:textId="77777777" w:rsidR="00533425" w:rsidRPr="00533425" w:rsidRDefault="00533425" w:rsidP="00533425">
      <w:pPr>
        <w:spacing w:after="120"/>
      </w:pPr>
    </w:p>
    <w:p w14:paraId="2D2E8387"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75"/>
        <w:gridCol w:w="1134"/>
        <w:gridCol w:w="1226"/>
        <w:gridCol w:w="4135"/>
      </w:tblGrid>
      <w:tr w:rsidR="00533425" w:rsidRPr="00533425" w14:paraId="3A9221BE" w14:textId="77777777" w:rsidTr="00127295">
        <w:trPr>
          <w:cnfStyle w:val="100000000000" w:firstRow="1" w:lastRow="0" w:firstColumn="0" w:lastColumn="0" w:oddVBand="0" w:evenVBand="0" w:oddHBand="0" w:evenHBand="0" w:firstRowFirstColumn="0" w:firstRowLastColumn="0" w:lastRowFirstColumn="0" w:lastRowLastColumn="0"/>
        </w:trPr>
        <w:tc>
          <w:tcPr>
            <w:tcW w:w="3575" w:type="dxa"/>
            <w:hideMark/>
          </w:tcPr>
          <w:p w14:paraId="6C7898EC" w14:textId="77777777" w:rsidR="00533425" w:rsidRPr="00533425" w:rsidRDefault="00533425" w:rsidP="00753B30">
            <w:pPr>
              <w:spacing w:line="278" w:lineRule="auto"/>
            </w:pPr>
            <w:r w:rsidRPr="00533425">
              <w:t>Area</w:t>
            </w:r>
          </w:p>
        </w:tc>
        <w:tc>
          <w:tcPr>
            <w:tcW w:w="1134" w:type="dxa"/>
            <w:hideMark/>
          </w:tcPr>
          <w:p w14:paraId="698F8F7E" w14:textId="77777777" w:rsidR="00533425" w:rsidRPr="00533425" w:rsidRDefault="00533425" w:rsidP="00753B30">
            <w:pPr>
              <w:spacing w:line="278" w:lineRule="auto"/>
            </w:pPr>
            <w:r w:rsidRPr="00533425">
              <w:t>Severity</w:t>
            </w:r>
          </w:p>
        </w:tc>
        <w:tc>
          <w:tcPr>
            <w:tcW w:w="1226" w:type="dxa"/>
            <w:hideMark/>
          </w:tcPr>
          <w:p w14:paraId="4380B50E" w14:textId="77777777" w:rsidR="00533425" w:rsidRPr="00533425" w:rsidRDefault="00533425" w:rsidP="00753B30">
            <w:pPr>
              <w:spacing w:line="278" w:lineRule="auto"/>
            </w:pPr>
            <w:r w:rsidRPr="00533425">
              <w:t>Impact</w:t>
            </w:r>
          </w:p>
        </w:tc>
        <w:tc>
          <w:tcPr>
            <w:tcW w:w="4135" w:type="dxa"/>
            <w:hideMark/>
          </w:tcPr>
          <w:p w14:paraId="3BAEC396" w14:textId="0D955060" w:rsidR="00533425" w:rsidRPr="00533425" w:rsidRDefault="00A8075A" w:rsidP="00753B30">
            <w:pPr>
              <w:spacing w:line="278" w:lineRule="auto"/>
            </w:pPr>
            <w:r>
              <w:t>Reason/Description</w:t>
            </w:r>
          </w:p>
        </w:tc>
      </w:tr>
      <w:tr w:rsidR="00533425" w:rsidRPr="00533425" w14:paraId="44250AAC" w14:textId="77777777" w:rsidTr="00127295">
        <w:trPr>
          <w:cnfStyle w:val="000000100000" w:firstRow="0" w:lastRow="0" w:firstColumn="0" w:lastColumn="0" w:oddVBand="0" w:evenVBand="0" w:oddHBand="1" w:evenHBand="0" w:firstRowFirstColumn="0" w:firstRowLastColumn="0" w:lastRowFirstColumn="0" w:lastRowLastColumn="0"/>
        </w:trPr>
        <w:tc>
          <w:tcPr>
            <w:tcW w:w="3575" w:type="dxa"/>
          </w:tcPr>
          <w:p w14:paraId="13253E1C" w14:textId="77777777" w:rsidR="00533425" w:rsidRPr="00533425" w:rsidRDefault="00533425" w:rsidP="00753B30">
            <w:pPr>
              <w:spacing w:before="40" w:after="40" w:line="278" w:lineRule="auto"/>
            </w:pPr>
          </w:p>
        </w:tc>
        <w:tc>
          <w:tcPr>
            <w:tcW w:w="1134" w:type="dxa"/>
          </w:tcPr>
          <w:p w14:paraId="16CC619C" w14:textId="77777777" w:rsidR="00533425" w:rsidRPr="00533425" w:rsidRDefault="00533425" w:rsidP="00753B30">
            <w:pPr>
              <w:spacing w:before="40" w:after="40" w:line="278" w:lineRule="auto"/>
            </w:pPr>
          </w:p>
        </w:tc>
        <w:tc>
          <w:tcPr>
            <w:tcW w:w="1226" w:type="dxa"/>
          </w:tcPr>
          <w:p w14:paraId="39C9624F" w14:textId="77777777" w:rsidR="00533425" w:rsidRPr="00533425" w:rsidRDefault="00533425" w:rsidP="00753B30">
            <w:pPr>
              <w:spacing w:before="40" w:after="40" w:line="278" w:lineRule="auto"/>
            </w:pPr>
          </w:p>
        </w:tc>
        <w:tc>
          <w:tcPr>
            <w:tcW w:w="4135" w:type="dxa"/>
          </w:tcPr>
          <w:p w14:paraId="7DCD32DC" w14:textId="77777777" w:rsidR="00533425" w:rsidRPr="00533425" w:rsidRDefault="00533425" w:rsidP="00753B30">
            <w:pPr>
              <w:spacing w:before="40" w:after="40" w:line="278" w:lineRule="auto"/>
            </w:pPr>
          </w:p>
        </w:tc>
      </w:tr>
    </w:tbl>
    <w:p w14:paraId="5C173FED" w14:textId="77777777" w:rsidR="00533425" w:rsidRPr="00533425" w:rsidRDefault="00533425" w:rsidP="00533425">
      <w:pPr>
        <w:spacing w:after="120"/>
      </w:pPr>
      <w:r w:rsidRPr="00533425">
        <w:br w:type="page"/>
      </w:r>
    </w:p>
    <w:p w14:paraId="02FC3FF7" w14:textId="77777777" w:rsidR="00533425" w:rsidRPr="00533425" w:rsidRDefault="00533425" w:rsidP="00BA4653">
      <w:pPr>
        <w:pStyle w:val="Heading2"/>
      </w:pPr>
      <w:r w:rsidRPr="00533425">
        <w:lastRenderedPageBreak/>
        <w:t>6.11  B-DOC: Documentation Quality</w:t>
      </w:r>
    </w:p>
    <w:p w14:paraId="222EAA8B" w14:textId="77777777" w:rsidR="00533425" w:rsidRDefault="00533425" w:rsidP="00533425">
      <w:pPr>
        <w:spacing w:after="120"/>
      </w:pPr>
      <w:r w:rsidRPr="00533425">
        <w:t>Measures completeness, accuracy, and actionability of generated documentation.</w:t>
      </w:r>
    </w:p>
    <w:p w14:paraId="3E3B91DC" w14:textId="77777777" w:rsidR="00BA4653" w:rsidRPr="00533425" w:rsidRDefault="00BA4653" w:rsidP="00533425">
      <w:pPr>
        <w:spacing w:after="120"/>
      </w:pPr>
    </w:p>
    <w:p w14:paraId="735158BB"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025AAFC9" w14:textId="77777777" w:rsidTr="00753B30">
        <w:trPr>
          <w:cnfStyle w:val="100000000000" w:firstRow="1" w:lastRow="0" w:firstColumn="0" w:lastColumn="0" w:oddVBand="0" w:evenVBand="0" w:oddHBand="0" w:evenHBand="0" w:firstRowFirstColumn="0" w:firstRowLastColumn="0" w:lastRowFirstColumn="0" w:lastRowLastColumn="0"/>
        </w:trPr>
        <w:tc>
          <w:tcPr>
            <w:tcW w:w="5000" w:type="dxa"/>
            <w:hideMark/>
          </w:tcPr>
          <w:p w14:paraId="12C604A8" w14:textId="77777777" w:rsidR="00533425" w:rsidRPr="00533425" w:rsidRDefault="00533425" w:rsidP="00BA4653">
            <w:pPr>
              <w:spacing w:line="278" w:lineRule="auto"/>
            </w:pPr>
            <w:r w:rsidRPr="00533425">
              <w:t>Metric</w:t>
            </w:r>
          </w:p>
        </w:tc>
        <w:tc>
          <w:tcPr>
            <w:tcW w:w="1701" w:type="dxa"/>
            <w:hideMark/>
          </w:tcPr>
          <w:p w14:paraId="51AD6B49" w14:textId="77777777" w:rsidR="00533425" w:rsidRPr="00533425" w:rsidRDefault="00533425" w:rsidP="00BA4653">
            <w:pPr>
              <w:spacing w:line="278" w:lineRule="auto"/>
            </w:pPr>
            <w:r w:rsidRPr="00533425">
              <w:t>GHCP</w:t>
            </w:r>
          </w:p>
        </w:tc>
        <w:tc>
          <w:tcPr>
            <w:tcW w:w="1701" w:type="dxa"/>
            <w:hideMark/>
          </w:tcPr>
          <w:p w14:paraId="04F9A996" w14:textId="77777777" w:rsidR="00533425" w:rsidRPr="00533425" w:rsidRDefault="00533425" w:rsidP="00BA4653">
            <w:pPr>
              <w:spacing w:line="278" w:lineRule="auto"/>
            </w:pPr>
            <w:r w:rsidRPr="00533425">
              <w:t>Claude Code</w:t>
            </w:r>
          </w:p>
        </w:tc>
        <w:tc>
          <w:tcPr>
            <w:tcW w:w="1701" w:type="dxa"/>
            <w:hideMark/>
          </w:tcPr>
          <w:p w14:paraId="78EB9FB4" w14:textId="77777777" w:rsidR="00533425" w:rsidRPr="00533425" w:rsidRDefault="00533425" w:rsidP="00BA4653">
            <w:pPr>
              <w:spacing w:line="278" w:lineRule="auto"/>
            </w:pPr>
            <w:r w:rsidRPr="00533425">
              <w:t>Winner</w:t>
            </w:r>
          </w:p>
        </w:tc>
      </w:tr>
      <w:tr w:rsidR="00533425" w:rsidRPr="00533425" w14:paraId="4594E30C" w14:textId="77777777" w:rsidTr="00753B30">
        <w:trPr>
          <w:cnfStyle w:val="000000100000" w:firstRow="0" w:lastRow="0" w:firstColumn="0" w:lastColumn="0" w:oddVBand="0" w:evenVBand="0" w:oddHBand="1" w:evenHBand="0" w:firstRowFirstColumn="0" w:firstRowLastColumn="0" w:lastRowFirstColumn="0" w:lastRowLastColumn="0"/>
        </w:trPr>
        <w:tc>
          <w:tcPr>
            <w:tcW w:w="5000" w:type="dxa"/>
            <w:hideMark/>
          </w:tcPr>
          <w:p w14:paraId="6C165B01" w14:textId="77777777" w:rsidR="00533425" w:rsidRPr="00533425" w:rsidRDefault="00533425" w:rsidP="00BA4653">
            <w:pPr>
              <w:spacing w:before="40" w:after="40" w:line="278" w:lineRule="auto"/>
            </w:pPr>
            <w:r w:rsidRPr="00533425">
              <w:t>Overall</w:t>
            </w:r>
          </w:p>
        </w:tc>
        <w:tc>
          <w:tcPr>
            <w:tcW w:w="1701" w:type="dxa"/>
          </w:tcPr>
          <w:p w14:paraId="30AE1CEB" w14:textId="77777777" w:rsidR="00533425" w:rsidRPr="00533425" w:rsidRDefault="00533425" w:rsidP="00BA4653">
            <w:pPr>
              <w:spacing w:before="40" w:after="40" w:line="278" w:lineRule="auto"/>
            </w:pPr>
          </w:p>
        </w:tc>
        <w:tc>
          <w:tcPr>
            <w:tcW w:w="1701" w:type="dxa"/>
          </w:tcPr>
          <w:p w14:paraId="22982EFA" w14:textId="77777777" w:rsidR="00533425" w:rsidRPr="00533425" w:rsidRDefault="00533425" w:rsidP="00BA4653">
            <w:pPr>
              <w:spacing w:before="40" w:after="40" w:line="278" w:lineRule="auto"/>
            </w:pPr>
          </w:p>
        </w:tc>
        <w:tc>
          <w:tcPr>
            <w:tcW w:w="1701" w:type="dxa"/>
          </w:tcPr>
          <w:p w14:paraId="434EEADC" w14:textId="77777777" w:rsidR="00533425" w:rsidRPr="00533425" w:rsidRDefault="00533425" w:rsidP="00BA4653">
            <w:pPr>
              <w:spacing w:before="40" w:after="40" w:line="278" w:lineRule="auto"/>
            </w:pPr>
          </w:p>
        </w:tc>
      </w:tr>
    </w:tbl>
    <w:p w14:paraId="7BD71720" w14:textId="77777777" w:rsidR="00533425" w:rsidRPr="00533425" w:rsidRDefault="00533425" w:rsidP="00533425">
      <w:pPr>
        <w:spacing w:after="120"/>
      </w:pPr>
    </w:p>
    <w:p w14:paraId="059F29AE"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3188DBBA" w14:textId="77777777" w:rsidTr="00753B30">
        <w:trPr>
          <w:cnfStyle w:val="100000000000" w:firstRow="1" w:lastRow="0" w:firstColumn="0" w:lastColumn="0" w:oddVBand="0" w:evenVBand="0" w:oddHBand="0" w:evenHBand="0" w:firstRowFirstColumn="0" w:firstRowLastColumn="0" w:lastRowFirstColumn="0" w:lastRowLastColumn="0"/>
        </w:trPr>
        <w:tc>
          <w:tcPr>
            <w:tcW w:w="5090" w:type="dxa"/>
            <w:hideMark/>
          </w:tcPr>
          <w:p w14:paraId="460E9FD9" w14:textId="77777777" w:rsidR="00533425" w:rsidRPr="00533425" w:rsidRDefault="00533425" w:rsidP="00753B30">
            <w:pPr>
              <w:spacing w:line="278" w:lineRule="auto"/>
            </w:pPr>
            <w:r w:rsidRPr="00533425">
              <w:t>Factor</w:t>
            </w:r>
          </w:p>
        </w:tc>
        <w:tc>
          <w:tcPr>
            <w:tcW w:w="979" w:type="dxa"/>
            <w:hideMark/>
          </w:tcPr>
          <w:p w14:paraId="3A17250B" w14:textId="77777777" w:rsidR="00533425" w:rsidRPr="00533425" w:rsidRDefault="00533425" w:rsidP="00753B30">
            <w:pPr>
              <w:spacing w:line="278" w:lineRule="auto"/>
            </w:pPr>
            <w:r w:rsidRPr="00533425">
              <w:t>Weight</w:t>
            </w:r>
          </w:p>
        </w:tc>
        <w:tc>
          <w:tcPr>
            <w:tcW w:w="1134" w:type="dxa"/>
            <w:hideMark/>
          </w:tcPr>
          <w:p w14:paraId="24F4EF57" w14:textId="77777777" w:rsidR="00533425" w:rsidRPr="00533425" w:rsidRDefault="00533425" w:rsidP="00753B30">
            <w:pPr>
              <w:spacing w:line="278" w:lineRule="auto"/>
            </w:pPr>
            <w:r w:rsidRPr="00533425">
              <w:t>GHCP</w:t>
            </w:r>
          </w:p>
        </w:tc>
        <w:tc>
          <w:tcPr>
            <w:tcW w:w="1417" w:type="dxa"/>
            <w:hideMark/>
          </w:tcPr>
          <w:p w14:paraId="638E9600" w14:textId="77777777" w:rsidR="00533425" w:rsidRPr="00533425" w:rsidRDefault="00533425" w:rsidP="00753B30">
            <w:pPr>
              <w:spacing w:line="278" w:lineRule="auto"/>
            </w:pPr>
            <w:r w:rsidRPr="00533425">
              <w:t>Claude Code</w:t>
            </w:r>
          </w:p>
        </w:tc>
        <w:tc>
          <w:tcPr>
            <w:tcW w:w="1417" w:type="dxa"/>
            <w:hideMark/>
          </w:tcPr>
          <w:p w14:paraId="701D5D15" w14:textId="77777777" w:rsidR="00533425" w:rsidRPr="00533425" w:rsidRDefault="00533425" w:rsidP="00753B30">
            <w:pPr>
              <w:spacing w:line="278" w:lineRule="auto"/>
            </w:pPr>
            <w:r w:rsidRPr="00533425">
              <w:t>Winner</w:t>
            </w:r>
          </w:p>
        </w:tc>
      </w:tr>
      <w:tr w:rsidR="00533425" w:rsidRPr="00533425" w14:paraId="7B3D03A8" w14:textId="77777777" w:rsidTr="00753B30">
        <w:trPr>
          <w:cnfStyle w:val="000000100000" w:firstRow="0" w:lastRow="0" w:firstColumn="0" w:lastColumn="0" w:oddVBand="0" w:evenVBand="0" w:oddHBand="1" w:evenHBand="0" w:firstRowFirstColumn="0" w:firstRowLastColumn="0" w:lastRowFirstColumn="0" w:lastRowLastColumn="0"/>
        </w:trPr>
        <w:tc>
          <w:tcPr>
            <w:tcW w:w="5090" w:type="dxa"/>
            <w:hideMark/>
          </w:tcPr>
          <w:p w14:paraId="6A623407" w14:textId="77777777" w:rsidR="00533425" w:rsidRPr="00533425" w:rsidRDefault="00533425" w:rsidP="00753B30">
            <w:pPr>
              <w:spacing w:before="40" w:after="40" w:line="278" w:lineRule="auto"/>
            </w:pPr>
            <w:r w:rsidRPr="00533425">
              <w:t>Completeness (all required sections)</w:t>
            </w:r>
          </w:p>
        </w:tc>
        <w:tc>
          <w:tcPr>
            <w:tcW w:w="979" w:type="dxa"/>
            <w:hideMark/>
          </w:tcPr>
          <w:p w14:paraId="5472D8FE" w14:textId="77777777" w:rsidR="00533425" w:rsidRPr="00533425" w:rsidRDefault="00533425" w:rsidP="00753B30">
            <w:pPr>
              <w:spacing w:before="40" w:after="40" w:line="278" w:lineRule="auto"/>
            </w:pPr>
            <w:r w:rsidRPr="00533425">
              <w:t>25</w:t>
            </w:r>
          </w:p>
        </w:tc>
        <w:tc>
          <w:tcPr>
            <w:tcW w:w="1134" w:type="dxa"/>
          </w:tcPr>
          <w:p w14:paraId="54FB6A0E" w14:textId="77777777" w:rsidR="00533425" w:rsidRPr="00533425" w:rsidRDefault="00533425" w:rsidP="00753B30">
            <w:pPr>
              <w:spacing w:before="40" w:after="40" w:line="278" w:lineRule="auto"/>
            </w:pPr>
          </w:p>
        </w:tc>
        <w:tc>
          <w:tcPr>
            <w:tcW w:w="1417" w:type="dxa"/>
          </w:tcPr>
          <w:p w14:paraId="4C20767F" w14:textId="77777777" w:rsidR="00533425" w:rsidRPr="00533425" w:rsidRDefault="00533425" w:rsidP="00753B30">
            <w:pPr>
              <w:spacing w:before="40" w:after="40" w:line="278" w:lineRule="auto"/>
            </w:pPr>
          </w:p>
        </w:tc>
        <w:tc>
          <w:tcPr>
            <w:tcW w:w="1417" w:type="dxa"/>
          </w:tcPr>
          <w:p w14:paraId="146ED70E" w14:textId="77777777" w:rsidR="00533425" w:rsidRPr="00533425" w:rsidRDefault="00533425" w:rsidP="00753B30">
            <w:pPr>
              <w:spacing w:before="40" w:after="40" w:line="278" w:lineRule="auto"/>
            </w:pPr>
          </w:p>
        </w:tc>
      </w:tr>
      <w:tr w:rsidR="00533425" w:rsidRPr="00533425" w14:paraId="140D46CE" w14:textId="77777777" w:rsidTr="00753B30">
        <w:tc>
          <w:tcPr>
            <w:tcW w:w="5090" w:type="dxa"/>
            <w:hideMark/>
          </w:tcPr>
          <w:p w14:paraId="6EC2407C" w14:textId="77777777" w:rsidR="00533425" w:rsidRPr="00533425" w:rsidRDefault="00533425" w:rsidP="00753B30">
            <w:pPr>
              <w:spacing w:before="40" w:after="40" w:line="278" w:lineRule="auto"/>
            </w:pPr>
            <w:r w:rsidRPr="00533425">
              <w:t>Accuracy (names, roles match code)</w:t>
            </w:r>
          </w:p>
        </w:tc>
        <w:tc>
          <w:tcPr>
            <w:tcW w:w="979" w:type="dxa"/>
            <w:hideMark/>
          </w:tcPr>
          <w:p w14:paraId="2D30CA03" w14:textId="77777777" w:rsidR="00533425" w:rsidRPr="00533425" w:rsidRDefault="00533425" w:rsidP="00753B30">
            <w:pPr>
              <w:spacing w:before="40" w:after="40" w:line="278" w:lineRule="auto"/>
            </w:pPr>
            <w:r w:rsidRPr="00533425">
              <w:t>25</w:t>
            </w:r>
          </w:p>
        </w:tc>
        <w:tc>
          <w:tcPr>
            <w:tcW w:w="1134" w:type="dxa"/>
          </w:tcPr>
          <w:p w14:paraId="43C29D65" w14:textId="77777777" w:rsidR="00533425" w:rsidRPr="00533425" w:rsidRDefault="00533425" w:rsidP="00753B30">
            <w:pPr>
              <w:spacing w:before="40" w:after="40" w:line="278" w:lineRule="auto"/>
            </w:pPr>
          </w:p>
        </w:tc>
        <w:tc>
          <w:tcPr>
            <w:tcW w:w="1417" w:type="dxa"/>
          </w:tcPr>
          <w:p w14:paraId="1C1D1066" w14:textId="77777777" w:rsidR="00533425" w:rsidRPr="00533425" w:rsidRDefault="00533425" w:rsidP="00753B30">
            <w:pPr>
              <w:spacing w:before="40" w:after="40" w:line="278" w:lineRule="auto"/>
            </w:pPr>
          </w:p>
        </w:tc>
        <w:tc>
          <w:tcPr>
            <w:tcW w:w="1417" w:type="dxa"/>
          </w:tcPr>
          <w:p w14:paraId="220AD154" w14:textId="77777777" w:rsidR="00533425" w:rsidRPr="00533425" w:rsidRDefault="00533425" w:rsidP="00753B30">
            <w:pPr>
              <w:spacing w:before="40" w:after="40" w:line="278" w:lineRule="auto"/>
            </w:pPr>
          </w:p>
        </w:tc>
      </w:tr>
      <w:tr w:rsidR="00533425" w:rsidRPr="00533425" w14:paraId="49DC3341" w14:textId="77777777" w:rsidTr="00753B30">
        <w:trPr>
          <w:cnfStyle w:val="000000100000" w:firstRow="0" w:lastRow="0" w:firstColumn="0" w:lastColumn="0" w:oddVBand="0" w:evenVBand="0" w:oddHBand="1" w:evenHBand="0" w:firstRowFirstColumn="0" w:firstRowLastColumn="0" w:lastRowFirstColumn="0" w:lastRowLastColumn="0"/>
        </w:trPr>
        <w:tc>
          <w:tcPr>
            <w:tcW w:w="5090" w:type="dxa"/>
            <w:hideMark/>
          </w:tcPr>
          <w:p w14:paraId="5C6204A8" w14:textId="77777777" w:rsidR="00533425" w:rsidRPr="00533425" w:rsidRDefault="00533425" w:rsidP="00753B30">
            <w:pPr>
              <w:spacing w:before="40" w:after="40" w:line="278" w:lineRule="auto"/>
            </w:pPr>
            <w:r w:rsidRPr="00533425">
              <w:t>Actionability (commands work)</w:t>
            </w:r>
          </w:p>
        </w:tc>
        <w:tc>
          <w:tcPr>
            <w:tcW w:w="979" w:type="dxa"/>
            <w:hideMark/>
          </w:tcPr>
          <w:p w14:paraId="3759873C" w14:textId="77777777" w:rsidR="00533425" w:rsidRPr="00533425" w:rsidRDefault="00533425" w:rsidP="00753B30">
            <w:pPr>
              <w:spacing w:before="40" w:after="40" w:line="278" w:lineRule="auto"/>
            </w:pPr>
            <w:r w:rsidRPr="00533425">
              <w:t>20</w:t>
            </w:r>
          </w:p>
        </w:tc>
        <w:tc>
          <w:tcPr>
            <w:tcW w:w="1134" w:type="dxa"/>
          </w:tcPr>
          <w:p w14:paraId="00A5D959" w14:textId="77777777" w:rsidR="00533425" w:rsidRPr="00533425" w:rsidRDefault="00533425" w:rsidP="00753B30">
            <w:pPr>
              <w:spacing w:before="40" w:after="40" w:line="278" w:lineRule="auto"/>
            </w:pPr>
          </w:p>
        </w:tc>
        <w:tc>
          <w:tcPr>
            <w:tcW w:w="1417" w:type="dxa"/>
          </w:tcPr>
          <w:p w14:paraId="758FE8EC" w14:textId="77777777" w:rsidR="00533425" w:rsidRPr="00533425" w:rsidRDefault="00533425" w:rsidP="00753B30">
            <w:pPr>
              <w:spacing w:before="40" w:after="40" w:line="278" w:lineRule="auto"/>
            </w:pPr>
          </w:p>
        </w:tc>
        <w:tc>
          <w:tcPr>
            <w:tcW w:w="1417" w:type="dxa"/>
          </w:tcPr>
          <w:p w14:paraId="2CE78B6A" w14:textId="77777777" w:rsidR="00533425" w:rsidRPr="00533425" w:rsidRDefault="00533425" w:rsidP="00753B30">
            <w:pPr>
              <w:spacing w:before="40" w:after="40" w:line="278" w:lineRule="auto"/>
            </w:pPr>
          </w:p>
        </w:tc>
      </w:tr>
      <w:tr w:rsidR="00533425" w:rsidRPr="00533425" w14:paraId="27091342" w14:textId="77777777" w:rsidTr="00753B30">
        <w:tc>
          <w:tcPr>
            <w:tcW w:w="5090" w:type="dxa"/>
            <w:hideMark/>
          </w:tcPr>
          <w:p w14:paraId="1FA724F9" w14:textId="77777777" w:rsidR="00533425" w:rsidRPr="00533425" w:rsidRDefault="00533425" w:rsidP="00753B30">
            <w:pPr>
              <w:spacing w:before="40" w:after="40" w:line="278" w:lineRule="auto"/>
            </w:pPr>
            <w:r w:rsidRPr="00533425">
              <w:t>Structural quality (</w:t>
            </w:r>
            <w:proofErr w:type="spellStart"/>
            <w:r w:rsidRPr="00533425">
              <w:t>ToC</w:t>
            </w:r>
            <w:proofErr w:type="spellEnd"/>
            <w:r w:rsidRPr="00533425">
              <w:t>, diagrams)</w:t>
            </w:r>
          </w:p>
        </w:tc>
        <w:tc>
          <w:tcPr>
            <w:tcW w:w="979" w:type="dxa"/>
            <w:hideMark/>
          </w:tcPr>
          <w:p w14:paraId="6A422E8F" w14:textId="77777777" w:rsidR="00533425" w:rsidRPr="00533425" w:rsidRDefault="00533425" w:rsidP="00753B30">
            <w:pPr>
              <w:spacing w:before="40" w:after="40" w:line="278" w:lineRule="auto"/>
            </w:pPr>
            <w:r w:rsidRPr="00533425">
              <w:t>15</w:t>
            </w:r>
          </w:p>
        </w:tc>
        <w:tc>
          <w:tcPr>
            <w:tcW w:w="1134" w:type="dxa"/>
          </w:tcPr>
          <w:p w14:paraId="08011672" w14:textId="77777777" w:rsidR="00533425" w:rsidRPr="00533425" w:rsidRDefault="00533425" w:rsidP="00753B30">
            <w:pPr>
              <w:spacing w:before="40" w:after="40" w:line="278" w:lineRule="auto"/>
            </w:pPr>
          </w:p>
        </w:tc>
        <w:tc>
          <w:tcPr>
            <w:tcW w:w="1417" w:type="dxa"/>
          </w:tcPr>
          <w:p w14:paraId="2CC6B582" w14:textId="77777777" w:rsidR="00533425" w:rsidRPr="00533425" w:rsidRDefault="00533425" w:rsidP="00753B30">
            <w:pPr>
              <w:spacing w:before="40" w:after="40" w:line="278" w:lineRule="auto"/>
            </w:pPr>
          </w:p>
        </w:tc>
        <w:tc>
          <w:tcPr>
            <w:tcW w:w="1417" w:type="dxa"/>
          </w:tcPr>
          <w:p w14:paraId="5E2E0881" w14:textId="77777777" w:rsidR="00533425" w:rsidRPr="00533425" w:rsidRDefault="00533425" w:rsidP="00753B30">
            <w:pPr>
              <w:spacing w:before="40" w:after="40" w:line="278" w:lineRule="auto"/>
            </w:pPr>
          </w:p>
        </w:tc>
      </w:tr>
      <w:tr w:rsidR="00533425" w:rsidRPr="00533425" w14:paraId="7BF1F8B7" w14:textId="77777777" w:rsidTr="00753B30">
        <w:trPr>
          <w:cnfStyle w:val="000000100000" w:firstRow="0" w:lastRow="0" w:firstColumn="0" w:lastColumn="0" w:oddVBand="0" w:evenVBand="0" w:oddHBand="1" w:evenHBand="0" w:firstRowFirstColumn="0" w:firstRowLastColumn="0" w:lastRowFirstColumn="0" w:lastRowLastColumn="0"/>
        </w:trPr>
        <w:tc>
          <w:tcPr>
            <w:tcW w:w="5090" w:type="dxa"/>
            <w:hideMark/>
          </w:tcPr>
          <w:p w14:paraId="22348F03" w14:textId="77777777" w:rsidR="00533425" w:rsidRPr="00533425" w:rsidRDefault="00533425" w:rsidP="00753B30">
            <w:pPr>
              <w:spacing w:before="40" w:after="40" w:line="278" w:lineRule="auto"/>
            </w:pPr>
            <w:r w:rsidRPr="00533425">
              <w:t>No truncation or context loss</w:t>
            </w:r>
          </w:p>
        </w:tc>
        <w:tc>
          <w:tcPr>
            <w:tcW w:w="979" w:type="dxa"/>
            <w:hideMark/>
          </w:tcPr>
          <w:p w14:paraId="555F3D3B" w14:textId="77777777" w:rsidR="00533425" w:rsidRPr="00533425" w:rsidRDefault="00533425" w:rsidP="00753B30">
            <w:pPr>
              <w:spacing w:before="40" w:after="40" w:line="278" w:lineRule="auto"/>
            </w:pPr>
            <w:r w:rsidRPr="00533425">
              <w:t>15</w:t>
            </w:r>
          </w:p>
        </w:tc>
        <w:tc>
          <w:tcPr>
            <w:tcW w:w="1134" w:type="dxa"/>
          </w:tcPr>
          <w:p w14:paraId="41BCE3CA" w14:textId="77777777" w:rsidR="00533425" w:rsidRPr="00533425" w:rsidRDefault="00533425" w:rsidP="00753B30">
            <w:pPr>
              <w:spacing w:before="40" w:after="40" w:line="278" w:lineRule="auto"/>
            </w:pPr>
          </w:p>
        </w:tc>
        <w:tc>
          <w:tcPr>
            <w:tcW w:w="1417" w:type="dxa"/>
          </w:tcPr>
          <w:p w14:paraId="067B90AE" w14:textId="77777777" w:rsidR="00533425" w:rsidRPr="00533425" w:rsidRDefault="00533425" w:rsidP="00753B30">
            <w:pPr>
              <w:spacing w:before="40" w:after="40" w:line="278" w:lineRule="auto"/>
            </w:pPr>
          </w:p>
        </w:tc>
        <w:tc>
          <w:tcPr>
            <w:tcW w:w="1417" w:type="dxa"/>
          </w:tcPr>
          <w:p w14:paraId="4D6A23F3" w14:textId="77777777" w:rsidR="00533425" w:rsidRPr="00533425" w:rsidRDefault="00533425" w:rsidP="00753B30">
            <w:pPr>
              <w:spacing w:before="40" w:after="40" w:line="278" w:lineRule="auto"/>
            </w:pPr>
          </w:p>
        </w:tc>
      </w:tr>
    </w:tbl>
    <w:p w14:paraId="0CDF83B6" w14:textId="77777777" w:rsidR="00533425" w:rsidRPr="00533425" w:rsidRDefault="00533425" w:rsidP="00533425">
      <w:pPr>
        <w:spacing w:after="120"/>
      </w:pPr>
    </w:p>
    <w:p w14:paraId="75CCA113" w14:textId="77777777" w:rsidR="00533425" w:rsidRPr="00533425" w:rsidRDefault="00533425" w:rsidP="00533425">
      <w:pPr>
        <w:spacing w:after="120"/>
        <w:rPr>
          <w:b/>
          <w:bCs/>
        </w:rPr>
      </w:pPr>
      <w:r w:rsidRPr="00533425">
        <w:rPr>
          <w:b/>
          <w:bCs/>
        </w:rPr>
        <w:t>Factor Comparison Chart</w:t>
      </w:r>
    </w:p>
    <w:p w14:paraId="464C4C70" w14:textId="77777777" w:rsidR="00533425" w:rsidRPr="00533425" w:rsidRDefault="00533425" w:rsidP="00533425">
      <w:pPr>
        <w:spacing w:after="120"/>
      </w:pPr>
      <w:r w:rsidRPr="00533425">
        <w:rPr>
          <w:i/>
        </w:rPr>
        <w:t>[Insert B-DOC Factor Comparison Chart]</w:t>
      </w:r>
    </w:p>
    <w:p w14:paraId="781D4C4F" w14:textId="77777777" w:rsidR="00533425" w:rsidRPr="00533425" w:rsidRDefault="00533425" w:rsidP="00533425">
      <w:pPr>
        <w:spacing w:after="120"/>
      </w:pPr>
    </w:p>
    <w:p w14:paraId="17057AEC" w14:textId="77777777" w:rsidR="00533425" w:rsidRPr="00533425" w:rsidRDefault="00533425" w:rsidP="00533425">
      <w:pPr>
        <w:spacing w:after="120"/>
        <w:rPr>
          <w:b/>
          <w:bCs/>
        </w:rPr>
      </w:pPr>
      <w:r w:rsidRPr="00533425">
        <w:rPr>
          <w:b/>
          <w:bCs/>
        </w:rPr>
        <w:t>Score Trend</w:t>
      </w:r>
    </w:p>
    <w:p w14:paraId="48496BE7" w14:textId="77777777" w:rsidR="00533425" w:rsidRPr="00533425" w:rsidRDefault="00533425" w:rsidP="00533425">
      <w:pPr>
        <w:spacing w:after="120"/>
      </w:pPr>
      <w:r w:rsidRPr="00533425">
        <w:rPr>
          <w:i/>
        </w:rPr>
        <w:t>[Insert B-DOC Trend Chart]</w:t>
      </w:r>
    </w:p>
    <w:p w14:paraId="43BD514A" w14:textId="77777777" w:rsidR="00533425" w:rsidRPr="00533425" w:rsidRDefault="00533425" w:rsidP="00533425">
      <w:pPr>
        <w:spacing w:after="120"/>
      </w:pPr>
    </w:p>
    <w:p w14:paraId="50E44B97"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06"/>
        <w:gridCol w:w="1134"/>
        <w:gridCol w:w="1295"/>
        <w:gridCol w:w="4091"/>
      </w:tblGrid>
      <w:tr w:rsidR="00533425" w:rsidRPr="00533425" w14:paraId="31AD55EB" w14:textId="77777777" w:rsidTr="00127295">
        <w:trPr>
          <w:cnfStyle w:val="100000000000" w:firstRow="1" w:lastRow="0" w:firstColumn="0" w:lastColumn="0" w:oddVBand="0" w:evenVBand="0" w:oddHBand="0" w:evenHBand="0" w:firstRowFirstColumn="0" w:firstRowLastColumn="0" w:lastRowFirstColumn="0" w:lastRowLastColumn="0"/>
        </w:trPr>
        <w:tc>
          <w:tcPr>
            <w:tcW w:w="3506" w:type="dxa"/>
            <w:hideMark/>
          </w:tcPr>
          <w:p w14:paraId="6134B32D" w14:textId="77777777" w:rsidR="00533425" w:rsidRPr="00533425" w:rsidRDefault="00533425" w:rsidP="00753B30">
            <w:pPr>
              <w:spacing w:line="278" w:lineRule="auto"/>
            </w:pPr>
            <w:r w:rsidRPr="00533425">
              <w:t>Area</w:t>
            </w:r>
          </w:p>
        </w:tc>
        <w:tc>
          <w:tcPr>
            <w:tcW w:w="1134" w:type="dxa"/>
            <w:hideMark/>
          </w:tcPr>
          <w:p w14:paraId="3DCA9E96" w14:textId="77777777" w:rsidR="00533425" w:rsidRPr="00533425" w:rsidRDefault="00533425" w:rsidP="00753B30">
            <w:pPr>
              <w:spacing w:line="278" w:lineRule="auto"/>
            </w:pPr>
            <w:r w:rsidRPr="00533425">
              <w:t>Severity</w:t>
            </w:r>
          </w:p>
        </w:tc>
        <w:tc>
          <w:tcPr>
            <w:tcW w:w="1295" w:type="dxa"/>
            <w:hideMark/>
          </w:tcPr>
          <w:p w14:paraId="2132C725" w14:textId="77777777" w:rsidR="00533425" w:rsidRPr="00533425" w:rsidRDefault="00533425" w:rsidP="00753B30">
            <w:pPr>
              <w:spacing w:line="278" w:lineRule="auto"/>
            </w:pPr>
            <w:r w:rsidRPr="00533425">
              <w:t>Impact</w:t>
            </w:r>
          </w:p>
        </w:tc>
        <w:tc>
          <w:tcPr>
            <w:tcW w:w="4091" w:type="dxa"/>
            <w:hideMark/>
          </w:tcPr>
          <w:p w14:paraId="340EAA70" w14:textId="12E8152F" w:rsidR="00533425" w:rsidRPr="00533425" w:rsidRDefault="00A8075A" w:rsidP="00753B30">
            <w:pPr>
              <w:spacing w:line="278" w:lineRule="auto"/>
            </w:pPr>
            <w:r>
              <w:t>Reason/Description</w:t>
            </w:r>
          </w:p>
        </w:tc>
      </w:tr>
      <w:tr w:rsidR="00533425" w:rsidRPr="00533425" w14:paraId="2595132D" w14:textId="77777777" w:rsidTr="00127295">
        <w:trPr>
          <w:cnfStyle w:val="000000100000" w:firstRow="0" w:lastRow="0" w:firstColumn="0" w:lastColumn="0" w:oddVBand="0" w:evenVBand="0" w:oddHBand="1" w:evenHBand="0" w:firstRowFirstColumn="0" w:firstRowLastColumn="0" w:lastRowFirstColumn="0" w:lastRowLastColumn="0"/>
        </w:trPr>
        <w:tc>
          <w:tcPr>
            <w:tcW w:w="3506" w:type="dxa"/>
          </w:tcPr>
          <w:p w14:paraId="61C5D9EE" w14:textId="77777777" w:rsidR="00533425" w:rsidRPr="00533425" w:rsidRDefault="00533425" w:rsidP="00753B30">
            <w:pPr>
              <w:spacing w:before="40" w:after="40" w:line="278" w:lineRule="auto"/>
            </w:pPr>
          </w:p>
        </w:tc>
        <w:tc>
          <w:tcPr>
            <w:tcW w:w="1134" w:type="dxa"/>
          </w:tcPr>
          <w:p w14:paraId="7E467D30" w14:textId="77777777" w:rsidR="00533425" w:rsidRPr="00533425" w:rsidRDefault="00533425" w:rsidP="00753B30">
            <w:pPr>
              <w:spacing w:before="40" w:after="40" w:line="278" w:lineRule="auto"/>
            </w:pPr>
          </w:p>
        </w:tc>
        <w:tc>
          <w:tcPr>
            <w:tcW w:w="1295" w:type="dxa"/>
          </w:tcPr>
          <w:p w14:paraId="713D92B2" w14:textId="77777777" w:rsidR="00533425" w:rsidRPr="00533425" w:rsidRDefault="00533425" w:rsidP="00753B30">
            <w:pPr>
              <w:spacing w:before="40" w:after="40" w:line="278" w:lineRule="auto"/>
            </w:pPr>
          </w:p>
        </w:tc>
        <w:tc>
          <w:tcPr>
            <w:tcW w:w="4091" w:type="dxa"/>
          </w:tcPr>
          <w:p w14:paraId="6231A508" w14:textId="77777777" w:rsidR="00533425" w:rsidRPr="00533425" w:rsidRDefault="00533425" w:rsidP="00753B30">
            <w:pPr>
              <w:spacing w:before="40" w:after="40" w:line="278" w:lineRule="auto"/>
            </w:pPr>
          </w:p>
        </w:tc>
      </w:tr>
    </w:tbl>
    <w:p w14:paraId="3F98354B" w14:textId="77777777" w:rsidR="006319D8" w:rsidRDefault="006319D8" w:rsidP="00533425">
      <w:pPr>
        <w:spacing w:after="120"/>
      </w:pPr>
    </w:p>
    <w:p w14:paraId="5D956468" w14:textId="77777777" w:rsidR="006319D8" w:rsidRDefault="006319D8">
      <w:r>
        <w:br w:type="page"/>
      </w:r>
    </w:p>
    <w:p w14:paraId="16511792" w14:textId="4D414F8B" w:rsidR="00533425" w:rsidRPr="00533425" w:rsidRDefault="00533425" w:rsidP="006319D8">
      <w:pPr>
        <w:pStyle w:val="Heading2"/>
      </w:pPr>
      <w:r w:rsidRPr="00533425">
        <w:lastRenderedPageBreak/>
        <w:t>6.12  B-REL: Response Reliability</w:t>
      </w:r>
    </w:p>
    <w:p w14:paraId="40020252" w14:textId="77777777" w:rsidR="00533425" w:rsidRDefault="00533425" w:rsidP="00533425">
      <w:pPr>
        <w:spacing w:after="120"/>
      </w:pPr>
      <w:r w:rsidRPr="00533425">
        <w:t xml:space="preserve">Measures whether the AI response is complete, </w:t>
      </w:r>
      <w:proofErr w:type="spellStart"/>
      <w:r w:rsidRPr="00533425">
        <w:t>parseable</w:t>
      </w:r>
      <w:proofErr w:type="spellEnd"/>
      <w:r w:rsidRPr="00533425">
        <w:t>, and free of failures.</w:t>
      </w:r>
    </w:p>
    <w:p w14:paraId="4C865E22" w14:textId="77777777" w:rsidR="006319D8" w:rsidRPr="00533425" w:rsidRDefault="006319D8" w:rsidP="00533425">
      <w:pPr>
        <w:spacing w:after="120"/>
      </w:pPr>
    </w:p>
    <w:p w14:paraId="281FEC2A"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39D45CAB" w14:textId="77777777" w:rsidTr="006319D8">
        <w:trPr>
          <w:cnfStyle w:val="100000000000" w:firstRow="1" w:lastRow="0" w:firstColumn="0" w:lastColumn="0" w:oddVBand="0" w:evenVBand="0" w:oddHBand="0" w:evenHBand="0" w:firstRowFirstColumn="0" w:firstRowLastColumn="0" w:lastRowFirstColumn="0" w:lastRowLastColumn="0"/>
        </w:trPr>
        <w:tc>
          <w:tcPr>
            <w:tcW w:w="4979" w:type="dxa"/>
            <w:hideMark/>
          </w:tcPr>
          <w:p w14:paraId="6BB3E212" w14:textId="77777777" w:rsidR="00533425" w:rsidRPr="00533425" w:rsidRDefault="00533425" w:rsidP="006319D8">
            <w:pPr>
              <w:spacing w:line="278" w:lineRule="auto"/>
            </w:pPr>
            <w:r w:rsidRPr="00533425">
              <w:t>Metric</w:t>
            </w:r>
          </w:p>
        </w:tc>
        <w:tc>
          <w:tcPr>
            <w:tcW w:w="1697" w:type="dxa"/>
            <w:hideMark/>
          </w:tcPr>
          <w:p w14:paraId="6EF4AC12" w14:textId="77777777" w:rsidR="00533425" w:rsidRPr="00533425" w:rsidRDefault="00533425" w:rsidP="006319D8">
            <w:pPr>
              <w:spacing w:line="278" w:lineRule="auto"/>
            </w:pPr>
            <w:r w:rsidRPr="00533425">
              <w:t>GHCP</w:t>
            </w:r>
          </w:p>
        </w:tc>
        <w:tc>
          <w:tcPr>
            <w:tcW w:w="1697" w:type="dxa"/>
            <w:hideMark/>
          </w:tcPr>
          <w:p w14:paraId="3B7A1F28" w14:textId="77777777" w:rsidR="00533425" w:rsidRPr="00533425" w:rsidRDefault="00533425" w:rsidP="006319D8">
            <w:pPr>
              <w:spacing w:line="278" w:lineRule="auto"/>
            </w:pPr>
            <w:r w:rsidRPr="00533425">
              <w:t>Claude Code</w:t>
            </w:r>
          </w:p>
        </w:tc>
        <w:tc>
          <w:tcPr>
            <w:tcW w:w="1697" w:type="dxa"/>
            <w:hideMark/>
          </w:tcPr>
          <w:p w14:paraId="570A1BAB" w14:textId="77777777" w:rsidR="00533425" w:rsidRPr="00533425" w:rsidRDefault="00533425" w:rsidP="006319D8">
            <w:pPr>
              <w:spacing w:line="278" w:lineRule="auto"/>
            </w:pPr>
            <w:r w:rsidRPr="00533425">
              <w:t>Winner</w:t>
            </w:r>
          </w:p>
        </w:tc>
      </w:tr>
      <w:tr w:rsidR="00533425" w:rsidRPr="00533425" w14:paraId="3ABDC503" w14:textId="77777777" w:rsidTr="006319D8">
        <w:trPr>
          <w:cnfStyle w:val="000000100000" w:firstRow="0" w:lastRow="0" w:firstColumn="0" w:lastColumn="0" w:oddVBand="0" w:evenVBand="0" w:oddHBand="1" w:evenHBand="0" w:firstRowFirstColumn="0" w:firstRowLastColumn="0" w:lastRowFirstColumn="0" w:lastRowLastColumn="0"/>
        </w:trPr>
        <w:tc>
          <w:tcPr>
            <w:tcW w:w="4979" w:type="dxa"/>
            <w:hideMark/>
          </w:tcPr>
          <w:p w14:paraId="22F3D507" w14:textId="77777777" w:rsidR="00533425" w:rsidRPr="00533425" w:rsidRDefault="00533425" w:rsidP="006319D8">
            <w:pPr>
              <w:spacing w:before="40" w:after="40" w:line="278" w:lineRule="auto"/>
            </w:pPr>
            <w:r w:rsidRPr="00533425">
              <w:t>Overall</w:t>
            </w:r>
          </w:p>
        </w:tc>
        <w:tc>
          <w:tcPr>
            <w:tcW w:w="1697" w:type="dxa"/>
          </w:tcPr>
          <w:p w14:paraId="7F403D43" w14:textId="77777777" w:rsidR="00533425" w:rsidRPr="00533425" w:rsidRDefault="00533425" w:rsidP="006319D8">
            <w:pPr>
              <w:spacing w:before="40" w:after="40" w:line="278" w:lineRule="auto"/>
            </w:pPr>
          </w:p>
        </w:tc>
        <w:tc>
          <w:tcPr>
            <w:tcW w:w="1697" w:type="dxa"/>
          </w:tcPr>
          <w:p w14:paraId="5E7B3DBB" w14:textId="77777777" w:rsidR="00533425" w:rsidRPr="00533425" w:rsidRDefault="00533425" w:rsidP="006319D8">
            <w:pPr>
              <w:spacing w:before="40" w:after="40" w:line="278" w:lineRule="auto"/>
            </w:pPr>
          </w:p>
        </w:tc>
        <w:tc>
          <w:tcPr>
            <w:tcW w:w="1697" w:type="dxa"/>
          </w:tcPr>
          <w:p w14:paraId="38FC1BA8" w14:textId="77777777" w:rsidR="00533425" w:rsidRPr="00533425" w:rsidRDefault="00533425" w:rsidP="006319D8">
            <w:pPr>
              <w:spacing w:before="40" w:after="40" w:line="278" w:lineRule="auto"/>
            </w:pPr>
          </w:p>
        </w:tc>
      </w:tr>
    </w:tbl>
    <w:p w14:paraId="1D3BDAC9" w14:textId="77777777" w:rsidR="00533425" w:rsidRPr="00533425" w:rsidRDefault="00533425" w:rsidP="00533425">
      <w:pPr>
        <w:spacing w:after="120"/>
      </w:pPr>
    </w:p>
    <w:p w14:paraId="1C450A91"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7DC38C29" w14:textId="77777777" w:rsidTr="00FC3218">
        <w:trPr>
          <w:cnfStyle w:val="100000000000" w:firstRow="1" w:lastRow="0" w:firstColumn="0" w:lastColumn="0" w:oddVBand="0" w:evenVBand="0" w:oddHBand="0" w:evenHBand="0" w:firstRowFirstColumn="0" w:firstRowLastColumn="0" w:lastRowFirstColumn="0" w:lastRowLastColumn="0"/>
        </w:trPr>
        <w:tc>
          <w:tcPr>
            <w:tcW w:w="5090" w:type="dxa"/>
            <w:hideMark/>
          </w:tcPr>
          <w:p w14:paraId="1FB32356" w14:textId="77777777" w:rsidR="00533425" w:rsidRPr="00533425" w:rsidRDefault="00533425" w:rsidP="00FC3218">
            <w:pPr>
              <w:spacing w:line="278" w:lineRule="auto"/>
            </w:pPr>
            <w:r w:rsidRPr="00533425">
              <w:t>Factor</w:t>
            </w:r>
          </w:p>
        </w:tc>
        <w:tc>
          <w:tcPr>
            <w:tcW w:w="979" w:type="dxa"/>
            <w:hideMark/>
          </w:tcPr>
          <w:p w14:paraId="365F58BC" w14:textId="77777777" w:rsidR="00533425" w:rsidRPr="00533425" w:rsidRDefault="00533425" w:rsidP="00FC3218">
            <w:pPr>
              <w:spacing w:line="278" w:lineRule="auto"/>
            </w:pPr>
            <w:r w:rsidRPr="00533425">
              <w:t>Weight</w:t>
            </w:r>
          </w:p>
        </w:tc>
        <w:tc>
          <w:tcPr>
            <w:tcW w:w="1134" w:type="dxa"/>
            <w:hideMark/>
          </w:tcPr>
          <w:p w14:paraId="02DBEA82" w14:textId="77777777" w:rsidR="00533425" w:rsidRPr="00533425" w:rsidRDefault="00533425" w:rsidP="00FC3218">
            <w:pPr>
              <w:spacing w:line="278" w:lineRule="auto"/>
            </w:pPr>
            <w:r w:rsidRPr="00533425">
              <w:t>GHCP</w:t>
            </w:r>
          </w:p>
        </w:tc>
        <w:tc>
          <w:tcPr>
            <w:tcW w:w="1417" w:type="dxa"/>
            <w:hideMark/>
          </w:tcPr>
          <w:p w14:paraId="49C03845" w14:textId="77777777" w:rsidR="00533425" w:rsidRPr="00533425" w:rsidRDefault="00533425" w:rsidP="00FC3218">
            <w:pPr>
              <w:spacing w:line="278" w:lineRule="auto"/>
            </w:pPr>
            <w:r w:rsidRPr="00533425">
              <w:t>Claude Code</w:t>
            </w:r>
          </w:p>
        </w:tc>
        <w:tc>
          <w:tcPr>
            <w:tcW w:w="1417" w:type="dxa"/>
            <w:hideMark/>
          </w:tcPr>
          <w:p w14:paraId="6E3B8E00" w14:textId="77777777" w:rsidR="00533425" w:rsidRPr="00533425" w:rsidRDefault="00533425" w:rsidP="00FC3218">
            <w:pPr>
              <w:spacing w:line="278" w:lineRule="auto"/>
            </w:pPr>
            <w:r w:rsidRPr="00533425">
              <w:t>Winner</w:t>
            </w:r>
          </w:p>
        </w:tc>
      </w:tr>
      <w:tr w:rsidR="00533425" w:rsidRPr="00533425" w14:paraId="392578E7" w14:textId="77777777" w:rsidTr="00FC3218">
        <w:trPr>
          <w:cnfStyle w:val="000000100000" w:firstRow="0" w:lastRow="0" w:firstColumn="0" w:lastColumn="0" w:oddVBand="0" w:evenVBand="0" w:oddHBand="1" w:evenHBand="0" w:firstRowFirstColumn="0" w:firstRowLastColumn="0" w:lastRowFirstColumn="0" w:lastRowLastColumn="0"/>
        </w:trPr>
        <w:tc>
          <w:tcPr>
            <w:tcW w:w="5090" w:type="dxa"/>
            <w:hideMark/>
          </w:tcPr>
          <w:p w14:paraId="51E4EBF7" w14:textId="77777777" w:rsidR="00533425" w:rsidRPr="00533425" w:rsidRDefault="00533425" w:rsidP="00FC3218">
            <w:pPr>
              <w:spacing w:before="40" w:after="40" w:line="278" w:lineRule="auto"/>
            </w:pPr>
            <w:r w:rsidRPr="00533425">
              <w:t>Response completeness (no truncation)</w:t>
            </w:r>
          </w:p>
        </w:tc>
        <w:tc>
          <w:tcPr>
            <w:tcW w:w="979" w:type="dxa"/>
            <w:hideMark/>
          </w:tcPr>
          <w:p w14:paraId="563D524C" w14:textId="77777777" w:rsidR="00533425" w:rsidRPr="00533425" w:rsidRDefault="00533425" w:rsidP="00FC3218">
            <w:pPr>
              <w:spacing w:before="40" w:after="40" w:line="278" w:lineRule="auto"/>
            </w:pPr>
            <w:r w:rsidRPr="00533425">
              <w:t>30</w:t>
            </w:r>
          </w:p>
        </w:tc>
        <w:tc>
          <w:tcPr>
            <w:tcW w:w="1134" w:type="dxa"/>
          </w:tcPr>
          <w:p w14:paraId="098B1936" w14:textId="77777777" w:rsidR="00533425" w:rsidRPr="00533425" w:rsidRDefault="00533425" w:rsidP="00FC3218">
            <w:pPr>
              <w:spacing w:before="40" w:after="40" w:line="278" w:lineRule="auto"/>
            </w:pPr>
          </w:p>
        </w:tc>
        <w:tc>
          <w:tcPr>
            <w:tcW w:w="1417" w:type="dxa"/>
          </w:tcPr>
          <w:p w14:paraId="3852D9CD" w14:textId="77777777" w:rsidR="00533425" w:rsidRPr="00533425" w:rsidRDefault="00533425" w:rsidP="00FC3218">
            <w:pPr>
              <w:spacing w:before="40" w:after="40" w:line="278" w:lineRule="auto"/>
            </w:pPr>
          </w:p>
        </w:tc>
        <w:tc>
          <w:tcPr>
            <w:tcW w:w="1417" w:type="dxa"/>
          </w:tcPr>
          <w:p w14:paraId="5D7A5541" w14:textId="77777777" w:rsidR="00533425" w:rsidRPr="00533425" w:rsidRDefault="00533425" w:rsidP="00FC3218">
            <w:pPr>
              <w:spacing w:before="40" w:after="40" w:line="278" w:lineRule="auto"/>
            </w:pPr>
          </w:p>
        </w:tc>
      </w:tr>
      <w:tr w:rsidR="00533425" w:rsidRPr="00533425" w14:paraId="1C66DCB5" w14:textId="77777777" w:rsidTr="00FC3218">
        <w:tc>
          <w:tcPr>
            <w:tcW w:w="5090" w:type="dxa"/>
            <w:hideMark/>
          </w:tcPr>
          <w:p w14:paraId="6D9C0B09" w14:textId="77777777" w:rsidR="00533425" w:rsidRPr="00533425" w:rsidRDefault="00533425" w:rsidP="00FC3218">
            <w:pPr>
              <w:spacing w:before="40" w:after="40" w:line="278" w:lineRule="auto"/>
            </w:pPr>
            <w:proofErr w:type="spellStart"/>
            <w:r w:rsidRPr="00533425">
              <w:t>Parseable</w:t>
            </w:r>
            <w:proofErr w:type="spellEnd"/>
            <w:r w:rsidRPr="00533425">
              <w:t xml:space="preserve"> output (code blocks extractable)</w:t>
            </w:r>
          </w:p>
        </w:tc>
        <w:tc>
          <w:tcPr>
            <w:tcW w:w="979" w:type="dxa"/>
            <w:hideMark/>
          </w:tcPr>
          <w:p w14:paraId="16603F4C" w14:textId="77777777" w:rsidR="00533425" w:rsidRPr="00533425" w:rsidRDefault="00533425" w:rsidP="00FC3218">
            <w:pPr>
              <w:spacing w:before="40" w:after="40" w:line="278" w:lineRule="auto"/>
            </w:pPr>
            <w:r w:rsidRPr="00533425">
              <w:t>25</w:t>
            </w:r>
          </w:p>
        </w:tc>
        <w:tc>
          <w:tcPr>
            <w:tcW w:w="1134" w:type="dxa"/>
          </w:tcPr>
          <w:p w14:paraId="05691729" w14:textId="77777777" w:rsidR="00533425" w:rsidRPr="00533425" w:rsidRDefault="00533425" w:rsidP="00FC3218">
            <w:pPr>
              <w:spacing w:before="40" w:after="40" w:line="278" w:lineRule="auto"/>
            </w:pPr>
          </w:p>
        </w:tc>
        <w:tc>
          <w:tcPr>
            <w:tcW w:w="1417" w:type="dxa"/>
          </w:tcPr>
          <w:p w14:paraId="2BAA3D7D" w14:textId="77777777" w:rsidR="00533425" w:rsidRPr="00533425" w:rsidRDefault="00533425" w:rsidP="00FC3218">
            <w:pPr>
              <w:spacing w:before="40" w:after="40" w:line="278" w:lineRule="auto"/>
            </w:pPr>
          </w:p>
        </w:tc>
        <w:tc>
          <w:tcPr>
            <w:tcW w:w="1417" w:type="dxa"/>
          </w:tcPr>
          <w:p w14:paraId="3D05A3BA" w14:textId="77777777" w:rsidR="00533425" w:rsidRPr="00533425" w:rsidRDefault="00533425" w:rsidP="00FC3218">
            <w:pPr>
              <w:spacing w:before="40" w:after="40" w:line="278" w:lineRule="auto"/>
            </w:pPr>
          </w:p>
        </w:tc>
      </w:tr>
      <w:tr w:rsidR="00533425" w:rsidRPr="00533425" w14:paraId="357169E1" w14:textId="77777777" w:rsidTr="00FC3218">
        <w:trPr>
          <w:cnfStyle w:val="000000100000" w:firstRow="0" w:lastRow="0" w:firstColumn="0" w:lastColumn="0" w:oddVBand="0" w:evenVBand="0" w:oddHBand="1" w:evenHBand="0" w:firstRowFirstColumn="0" w:firstRowLastColumn="0" w:lastRowFirstColumn="0" w:lastRowLastColumn="0"/>
        </w:trPr>
        <w:tc>
          <w:tcPr>
            <w:tcW w:w="5090" w:type="dxa"/>
            <w:hideMark/>
          </w:tcPr>
          <w:p w14:paraId="312DBFD5" w14:textId="77777777" w:rsidR="00533425" w:rsidRPr="00533425" w:rsidRDefault="00533425" w:rsidP="00FC3218">
            <w:pPr>
              <w:spacing w:before="40" w:after="40" w:line="278" w:lineRule="auto"/>
            </w:pPr>
            <w:r w:rsidRPr="00533425">
              <w:t>No hallucinated functions/APIs</w:t>
            </w:r>
          </w:p>
        </w:tc>
        <w:tc>
          <w:tcPr>
            <w:tcW w:w="979" w:type="dxa"/>
            <w:hideMark/>
          </w:tcPr>
          <w:p w14:paraId="43250B12" w14:textId="77777777" w:rsidR="00533425" w:rsidRPr="00533425" w:rsidRDefault="00533425" w:rsidP="00FC3218">
            <w:pPr>
              <w:spacing w:before="40" w:after="40" w:line="278" w:lineRule="auto"/>
            </w:pPr>
            <w:r w:rsidRPr="00533425">
              <w:t>25</w:t>
            </w:r>
          </w:p>
        </w:tc>
        <w:tc>
          <w:tcPr>
            <w:tcW w:w="1134" w:type="dxa"/>
          </w:tcPr>
          <w:p w14:paraId="7F269052" w14:textId="77777777" w:rsidR="00533425" w:rsidRPr="00533425" w:rsidRDefault="00533425" w:rsidP="00FC3218">
            <w:pPr>
              <w:spacing w:before="40" w:after="40" w:line="278" w:lineRule="auto"/>
            </w:pPr>
          </w:p>
        </w:tc>
        <w:tc>
          <w:tcPr>
            <w:tcW w:w="1417" w:type="dxa"/>
          </w:tcPr>
          <w:p w14:paraId="057B9161" w14:textId="77777777" w:rsidR="00533425" w:rsidRPr="00533425" w:rsidRDefault="00533425" w:rsidP="00FC3218">
            <w:pPr>
              <w:spacing w:before="40" w:after="40" w:line="278" w:lineRule="auto"/>
            </w:pPr>
          </w:p>
        </w:tc>
        <w:tc>
          <w:tcPr>
            <w:tcW w:w="1417" w:type="dxa"/>
          </w:tcPr>
          <w:p w14:paraId="7084E5D1" w14:textId="77777777" w:rsidR="00533425" w:rsidRPr="00533425" w:rsidRDefault="00533425" w:rsidP="00FC3218">
            <w:pPr>
              <w:spacing w:before="40" w:after="40" w:line="278" w:lineRule="auto"/>
            </w:pPr>
          </w:p>
        </w:tc>
      </w:tr>
      <w:tr w:rsidR="00533425" w:rsidRPr="00533425" w14:paraId="1514383B" w14:textId="77777777" w:rsidTr="00FC3218">
        <w:tc>
          <w:tcPr>
            <w:tcW w:w="5090" w:type="dxa"/>
            <w:hideMark/>
          </w:tcPr>
          <w:p w14:paraId="5AF7A664" w14:textId="77777777" w:rsidR="00533425" w:rsidRPr="00533425" w:rsidRDefault="00533425" w:rsidP="00FC3218">
            <w:pPr>
              <w:spacing w:before="40" w:after="40" w:line="278" w:lineRule="auto"/>
            </w:pPr>
            <w:r w:rsidRPr="00533425">
              <w:t>Token efficiency</w:t>
            </w:r>
          </w:p>
        </w:tc>
        <w:tc>
          <w:tcPr>
            <w:tcW w:w="979" w:type="dxa"/>
            <w:hideMark/>
          </w:tcPr>
          <w:p w14:paraId="69B7395F" w14:textId="77777777" w:rsidR="00533425" w:rsidRPr="00533425" w:rsidRDefault="00533425" w:rsidP="00FC3218">
            <w:pPr>
              <w:spacing w:before="40" w:after="40" w:line="278" w:lineRule="auto"/>
            </w:pPr>
            <w:r w:rsidRPr="00533425">
              <w:t>20</w:t>
            </w:r>
          </w:p>
        </w:tc>
        <w:tc>
          <w:tcPr>
            <w:tcW w:w="1134" w:type="dxa"/>
          </w:tcPr>
          <w:p w14:paraId="3520D2B2" w14:textId="77777777" w:rsidR="00533425" w:rsidRPr="00533425" w:rsidRDefault="00533425" w:rsidP="00FC3218">
            <w:pPr>
              <w:spacing w:before="40" w:after="40" w:line="278" w:lineRule="auto"/>
            </w:pPr>
          </w:p>
        </w:tc>
        <w:tc>
          <w:tcPr>
            <w:tcW w:w="1417" w:type="dxa"/>
          </w:tcPr>
          <w:p w14:paraId="473FC0B1" w14:textId="77777777" w:rsidR="00533425" w:rsidRPr="00533425" w:rsidRDefault="00533425" w:rsidP="00FC3218">
            <w:pPr>
              <w:spacing w:before="40" w:after="40" w:line="278" w:lineRule="auto"/>
            </w:pPr>
          </w:p>
        </w:tc>
        <w:tc>
          <w:tcPr>
            <w:tcW w:w="1417" w:type="dxa"/>
          </w:tcPr>
          <w:p w14:paraId="73D031D2" w14:textId="77777777" w:rsidR="00533425" w:rsidRPr="00533425" w:rsidRDefault="00533425" w:rsidP="00FC3218">
            <w:pPr>
              <w:spacing w:before="40" w:after="40" w:line="278" w:lineRule="auto"/>
            </w:pPr>
          </w:p>
        </w:tc>
      </w:tr>
    </w:tbl>
    <w:p w14:paraId="43BDFB7C" w14:textId="77777777" w:rsidR="00533425" w:rsidRPr="00533425" w:rsidRDefault="00533425" w:rsidP="00533425">
      <w:pPr>
        <w:spacing w:after="120"/>
      </w:pPr>
    </w:p>
    <w:p w14:paraId="6A65ABE5" w14:textId="77777777" w:rsidR="00533425" w:rsidRPr="00533425" w:rsidRDefault="00533425" w:rsidP="00533425">
      <w:pPr>
        <w:spacing w:after="120"/>
        <w:rPr>
          <w:b/>
          <w:bCs/>
        </w:rPr>
      </w:pPr>
      <w:r w:rsidRPr="00533425">
        <w:rPr>
          <w:b/>
          <w:bCs/>
        </w:rPr>
        <w:t>Factor Comparison Chart</w:t>
      </w:r>
    </w:p>
    <w:p w14:paraId="598066F4" w14:textId="77777777" w:rsidR="00533425" w:rsidRPr="00533425" w:rsidRDefault="00533425" w:rsidP="00533425">
      <w:pPr>
        <w:spacing w:after="120"/>
      </w:pPr>
      <w:r w:rsidRPr="00533425">
        <w:rPr>
          <w:i/>
        </w:rPr>
        <w:t>[Insert B-REL Factor Comparison Chart]</w:t>
      </w:r>
    </w:p>
    <w:p w14:paraId="2DFA74A9" w14:textId="77777777" w:rsidR="00533425" w:rsidRPr="00533425" w:rsidRDefault="00533425" w:rsidP="00533425">
      <w:pPr>
        <w:spacing w:after="120"/>
      </w:pPr>
    </w:p>
    <w:p w14:paraId="7C5A3EF3" w14:textId="77777777" w:rsidR="00533425" w:rsidRPr="00533425" w:rsidRDefault="00533425" w:rsidP="00533425">
      <w:pPr>
        <w:spacing w:after="120"/>
        <w:rPr>
          <w:b/>
          <w:bCs/>
        </w:rPr>
      </w:pPr>
      <w:r w:rsidRPr="00533425">
        <w:rPr>
          <w:b/>
          <w:bCs/>
        </w:rPr>
        <w:t>Score Trend</w:t>
      </w:r>
    </w:p>
    <w:p w14:paraId="2D2DDC07" w14:textId="77777777" w:rsidR="00533425" w:rsidRPr="00533425" w:rsidRDefault="00533425" w:rsidP="00533425">
      <w:pPr>
        <w:spacing w:after="120"/>
      </w:pPr>
      <w:r w:rsidRPr="00533425">
        <w:rPr>
          <w:i/>
        </w:rPr>
        <w:t>[Insert B-REL Trend Chart]</w:t>
      </w:r>
    </w:p>
    <w:p w14:paraId="535EB3CF" w14:textId="77777777" w:rsidR="00533425" w:rsidRPr="00533425" w:rsidRDefault="00533425" w:rsidP="00533425">
      <w:pPr>
        <w:spacing w:after="120"/>
      </w:pPr>
    </w:p>
    <w:p w14:paraId="73250009"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75"/>
        <w:gridCol w:w="1134"/>
        <w:gridCol w:w="1226"/>
        <w:gridCol w:w="4135"/>
      </w:tblGrid>
      <w:tr w:rsidR="00533425" w:rsidRPr="00533425" w14:paraId="086FAEE5" w14:textId="77777777" w:rsidTr="00127295">
        <w:trPr>
          <w:cnfStyle w:val="100000000000" w:firstRow="1" w:lastRow="0" w:firstColumn="0" w:lastColumn="0" w:oddVBand="0" w:evenVBand="0" w:oddHBand="0" w:evenHBand="0" w:firstRowFirstColumn="0" w:firstRowLastColumn="0" w:lastRowFirstColumn="0" w:lastRowLastColumn="0"/>
        </w:trPr>
        <w:tc>
          <w:tcPr>
            <w:tcW w:w="3575" w:type="dxa"/>
            <w:hideMark/>
          </w:tcPr>
          <w:p w14:paraId="6D7F526D" w14:textId="77777777" w:rsidR="00533425" w:rsidRPr="00533425" w:rsidRDefault="00533425" w:rsidP="00FC3218">
            <w:pPr>
              <w:spacing w:line="278" w:lineRule="auto"/>
            </w:pPr>
            <w:r w:rsidRPr="00533425">
              <w:t>Area</w:t>
            </w:r>
          </w:p>
        </w:tc>
        <w:tc>
          <w:tcPr>
            <w:tcW w:w="1134" w:type="dxa"/>
            <w:hideMark/>
          </w:tcPr>
          <w:p w14:paraId="488A14DC" w14:textId="77777777" w:rsidR="00533425" w:rsidRPr="00533425" w:rsidRDefault="00533425" w:rsidP="00FC3218">
            <w:pPr>
              <w:spacing w:line="278" w:lineRule="auto"/>
            </w:pPr>
            <w:r w:rsidRPr="00533425">
              <w:t>Severity</w:t>
            </w:r>
          </w:p>
        </w:tc>
        <w:tc>
          <w:tcPr>
            <w:tcW w:w="1226" w:type="dxa"/>
            <w:hideMark/>
          </w:tcPr>
          <w:p w14:paraId="744F2019" w14:textId="77777777" w:rsidR="00533425" w:rsidRPr="00533425" w:rsidRDefault="00533425" w:rsidP="00FC3218">
            <w:pPr>
              <w:spacing w:line="278" w:lineRule="auto"/>
            </w:pPr>
            <w:r w:rsidRPr="00533425">
              <w:t>Impact</w:t>
            </w:r>
          </w:p>
        </w:tc>
        <w:tc>
          <w:tcPr>
            <w:tcW w:w="4135" w:type="dxa"/>
            <w:hideMark/>
          </w:tcPr>
          <w:p w14:paraId="1A8F59AB" w14:textId="3CC238CC" w:rsidR="00533425" w:rsidRPr="00533425" w:rsidRDefault="00A8075A" w:rsidP="00FC3218">
            <w:pPr>
              <w:spacing w:line="278" w:lineRule="auto"/>
            </w:pPr>
            <w:r>
              <w:t>Reason/Description</w:t>
            </w:r>
          </w:p>
        </w:tc>
      </w:tr>
      <w:tr w:rsidR="00533425" w:rsidRPr="00533425" w14:paraId="5F175ADD" w14:textId="77777777" w:rsidTr="00127295">
        <w:trPr>
          <w:cnfStyle w:val="000000100000" w:firstRow="0" w:lastRow="0" w:firstColumn="0" w:lastColumn="0" w:oddVBand="0" w:evenVBand="0" w:oddHBand="1" w:evenHBand="0" w:firstRowFirstColumn="0" w:firstRowLastColumn="0" w:lastRowFirstColumn="0" w:lastRowLastColumn="0"/>
        </w:trPr>
        <w:tc>
          <w:tcPr>
            <w:tcW w:w="3575" w:type="dxa"/>
          </w:tcPr>
          <w:p w14:paraId="3F953C64" w14:textId="77777777" w:rsidR="00533425" w:rsidRPr="00533425" w:rsidRDefault="00533425" w:rsidP="00FC3218">
            <w:pPr>
              <w:spacing w:before="40" w:after="40" w:line="278" w:lineRule="auto"/>
            </w:pPr>
          </w:p>
        </w:tc>
        <w:tc>
          <w:tcPr>
            <w:tcW w:w="1134" w:type="dxa"/>
          </w:tcPr>
          <w:p w14:paraId="5B3AA0D1" w14:textId="77777777" w:rsidR="00533425" w:rsidRPr="00533425" w:rsidRDefault="00533425" w:rsidP="00FC3218">
            <w:pPr>
              <w:spacing w:before="40" w:after="40" w:line="278" w:lineRule="auto"/>
            </w:pPr>
          </w:p>
        </w:tc>
        <w:tc>
          <w:tcPr>
            <w:tcW w:w="1226" w:type="dxa"/>
          </w:tcPr>
          <w:p w14:paraId="73385F9E" w14:textId="77777777" w:rsidR="00533425" w:rsidRPr="00533425" w:rsidRDefault="00533425" w:rsidP="00FC3218">
            <w:pPr>
              <w:spacing w:before="40" w:after="40" w:line="278" w:lineRule="auto"/>
            </w:pPr>
          </w:p>
        </w:tc>
        <w:tc>
          <w:tcPr>
            <w:tcW w:w="4135" w:type="dxa"/>
          </w:tcPr>
          <w:p w14:paraId="54B92D9A" w14:textId="77777777" w:rsidR="00533425" w:rsidRPr="00533425" w:rsidRDefault="00533425" w:rsidP="00FC3218">
            <w:pPr>
              <w:spacing w:before="40" w:after="40" w:line="278" w:lineRule="auto"/>
            </w:pPr>
          </w:p>
        </w:tc>
      </w:tr>
    </w:tbl>
    <w:p w14:paraId="1E05BC09" w14:textId="77777777" w:rsidR="00533425" w:rsidRPr="00533425" w:rsidRDefault="00533425" w:rsidP="00533425">
      <w:pPr>
        <w:spacing w:after="120"/>
      </w:pPr>
      <w:r w:rsidRPr="00533425">
        <w:br w:type="page"/>
      </w:r>
    </w:p>
    <w:p w14:paraId="5D0B6063" w14:textId="77777777" w:rsidR="00533425" w:rsidRPr="00533425" w:rsidRDefault="00533425" w:rsidP="006319D8">
      <w:pPr>
        <w:pStyle w:val="Heading2"/>
      </w:pPr>
      <w:r w:rsidRPr="00533425">
        <w:lastRenderedPageBreak/>
        <w:t>6.13  B-RBAC: RBAC and Identity Architecture</w:t>
      </w:r>
    </w:p>
    <w:p w14:paraId="446784F3" w14:textId="02E401AF" w:rsidR="006319D8" w:rsidRDefault="00533425" w:rsidP="00533425">
      <w:pPr>
        <w:spacing w:after="120"/>
      </w:pPr>
      <w:r w:rsidRPr="00533425">
        <w:t>Measures correctness of identity, role assignment, and principal separation patterns.</w:t>
      </w:r>
    </w:p>
    <w:p w14:paraId="193F3999" w14:textId="77777777" w:rsidR="00753B30" w:rsidRPr="00533425" w:rsidRDefault="00753B30" w:rsidP="00533425">
      <w:pPr>
        <w:spacing w:after="120"/>
      </w:pPr>
    </w:p>
    <w:p w14:paraId="25D16EB0"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4946B61F" w14:textId="77777777" w:rsidTr="006319D8">
        <w:trPr>
          <w:cnfStyle w:val="100000000000" w:firstRow="1" w:lastRow="0" w:firstColumn="0" w:lastColumn="0" w:oddVBand="0" w:evenVBand="0" w:oddHBand="0" w:evenHBand="0" w:firstRowFirstColumn="0" w:firstRowLastColumn="0" w:lastRowFirstColumn="0" w:lastRowLastColumn="0"/>
        </w:trPr>
        <w:tc>
          <w:tcPr>
            <w:tcW w:w="4979" w:type="dxa"/>
            <w:hideMark/>
          </w:tcPr>
          <w:p w14:paraId="6E902403" w14:textId="77777777" w:rsidR="00533425" w:rsidRPr="00533425" w:rsidRDefault="00533425" w:rsidP="006319D8">
            <w:pPr>
              <w:spacing w:line="278" w:lineRule="auto"/>
            </w:pPr>
            <w:r w:rsidRPr="00533425">
              <w:t>Metric</w:t>
            </w:r>
          </w:p>
        </w:tc>
        <w:tc>
          <w:tcPr>
            <w:tcW w:w="1697" w:type="dxa"/>
            <w:hideMark/>
          </w:tcPr>
          <w:p w14:paraId="2AC26B45" w14:textId="77777777" w:rsidR="00533425" w:rsidRPr="00533425" w:rsidRDefault="00533425" w:rsidP="006319D8">
            <w:pPr>
              <w:spacing w:line="278" w:lineRule="auto"/>
            </w:pPr>
            <w:r w:rsidRPr="00533425">
              <w:t>GHCP</w:t>
            </w:r>
          </w:p>
        </w:tc>
        <w:tc>
          <w:tcPr>
            <w:tcW w:w="1697" w:type="dxa"/>
            <w:hideMark/>
          </w:tcPr>
          <w:p w14:paraId="7F9A0A5B" w14:textId="77777777" w:rsidR="00533425" w:rsidRPr="00533425" w:rsidRDefault="00533425" w:rsidP="006319D8">
            <w:pPr>
              <w:spacing w:line="278" w:lineRule="auto"/>
            </w:pPr>
            <w:r w:rsidRPr="00533425">
              <w:t>Claude Code</w:t>
            </w:r>
          </w:p>
        </w:tc>
        <w:tc>
          <w:tcPr>
            <w:tcW w:w="1697" w:type="dxa"/>
            <w:hideMark/>
          </w:tcPr>
          <w:p w14:paraId="538C5286" w14:textId="77777777" w:rsidR="00533425" w:rsidRPr="00533425" w:rsidRDefault="00533425" w:rsidP="006319D8">
            <w:pPr>
              <w:spacing w:line="278" w:lineRule="auto"/>
            </w:pPr>
            <w:r w:rsidRPr="00533425">
              <w:t>Winner</w:t>
            </w:r>
          </w:p>
        </w:tc>
      </w:tr>
      <w:tr w:rsidR="00533425" w:rsidRPr="00533425" w14:paraId="45F41734" w14:textId="77777777" w:rsidTr="006319D8">
        <w:trPr>
          <w:cnfStyle w:val="000000100000" w:firstRow="0" w:lastRow="0" w:firstColumn="0" w:lastColumn="0" w:oddVBand="0" w:evenVBand="0" w:oddHBand="1" w:evenHBand="0" w:firstRowFirstColumn="0" w:firstRowLastColumn="0" w:lastRowFirstColumn="0" w:lastRowLastColumn="0"/>
        </w:trPr>
        <w:tc>
          <w:tcPr>
            <w:tcW w:w="4979" w:type="dxa"/>
            <w:hideMark/>
          </w:tcPr>
          <w:p w14:paraId="38C59C21" w14:textId="77777777" w:rsidR="00533425" w:rsidRPr="00533425" w:rsidRDefault="00533425" w:rsidP="006319D8">
            <w:pPr>
              <w:spacing w:before="40" w:after="40" w:line="278" w:lineRule="auto"/>
            </w:pPr>
            <w:r w:rsidRPr="00533425">
              <w:t>Overall</w:t>
            </w:r>
          </w:p>
        </w:tc>
        <w:tc>
          <w:tcPr>
            <w:tcW w:w="1697" w:type="dxa"/>
          </w:tcPr>
          <w:p w14:paraId="100361CD" w14:textId="77777777" w:rsidR="00533425" w:rsidRPr="00533425" w:rsidRDefault="00533425" w:rsidP="006319D8">
            <w:pPr>
              <w:spacing w:before="40" w:after="40" w:line="278" w:lineRule="auto"/>
            </w:pPr>
          </w:p>
        </w:tc>
        <w:tc>
          <w:tcPr>
            <w:tcW w:w="1697" w:type="dxa"/>
          </w:tcPr>
          <w:p w14:paraId="6CCBB7B5" w14:textId="77777777" w:rsidR="00533425" w:rsidRPr="00533425" w:rsidRDefault="00533425" w:rsidP="006319D8">
            <w:pPr>
              <w:spacing w:before="40" w:after="40" w:line="278" w:lineRule="auto"/>
            </w:pPr>
          </w:p>
        </w:tc>
        <w:tc>
          <w:tcPr>
            <w:tcW w:w="1697" w:type="dxa"/>
          </w:tcPr>
          <w:p w14:paraId="5E538A78" w14:textId="77777777" w:rsidR="00533425" w:rsidRPr="00533425" w:rsidRDefault="00533425" w:rsidP="006319D8">
            <w:pPr>
              <w:spacing w:before="40" w:after="40" w:line="278" w:lineRule="auto"/>
            </w:pPr>
          </w:p>
        </w:tc>
      </w:tr>
    </w:tbl>
    <w:p w14:paraId="402AF82A" w14:textId="77777777" w:rsidR="00533425" w:rsidRPr="00533425" w:rsidRDefault="00533425" w:rsidP="00533425">
      <w:pPr>
        <w:spacing w:after="120"/>
      </w:pPr>
    </w:p>
    <w:p w14:paraId="4B7F27AB"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723F774A" w14:textId="77777777" w:rsidTr="006319D8">
        <w:trPr>
          <w:cnfStyle w:val="100000000000" w:firstRow="1" w:lastRow="0" w:firstColumn="0" w:lastColumn="0" w:oddVBand="0" w:evenVBand="0" w:oddHBand="0" w:evenHBand="0" w:firstRowFirstColumn="0" w:firstRowLastColumn="0" w:lastRowFirstColumn="0" w:lastRowLastColumn="0"/>
        </w:trPr>
        <w:tc>
          <w:tcPr>
            <w:tcW w:w="5090" w:type="dxa"/>
            <w:hideMark/>
          </w:tcPr>
          <w:p w14:paraId="68219EBD" w14:textId="77777777" w:rsidR="00533425" w:rsidRPr="00533425" w:rsidRDefault="00533425" w:rsidP="006319D8">
            <w:pPr>
              <w:spacing w:line="278" w:lineRule="auto"/>
            </w:pPr>
            <w:r w:rsidRPr="00533425">
              <w:t>Factor</w:t>
            </w:r>
          </w:p>
        </w:tc>
        <w:tc>
          <w:tcPr>
            <w:tcW w:w="979" w:type="dxa"/>
            <w:hideMark/>
          </w:tcPr>
          <w:p w14:paraId="6CD3ADC5" w14:textId="77777777" w:rsidR="00533425" w:rsidRPr="00533425" w:rsidRDefault="00533425" w:rsidP="006319D8">
            <w:pPr>
              <w:spacing w:line="278" w:lineRule="auto"/>
            </w:pPr>
            <w:r w:rsidRPr="00533425">
              <w:t>Weight</w:t>
            </w:r>
          </w:p>
        </w:tc>
        <w:tc>
          <w:tcPr>
            <w:tcW w:w="1134" w:type="dxa"/>
            <w:hideMark/>
          </w:tcPr>
          <w:p w14:paraId="0FBE5B1A" w14:textId="77777777" w:rsidR="00533425" w:rsidRPr="00533425" w:rsidRDefault="00533425" w:rsidP="006319D8">
            <w:pPr>
              <w:spacing w:line="278" w:lineRule="auto"/>
            </w:pPr>
            <w:r w:rsidRPr="00533425">
              <w:t>GHCP</w:t>
            </w:r>
          </w:p>
        </w:tc>
        <w:tc>
          <w:tcPr>
            <w:tcW w:w="1417" w:type="dxa"/>
            <w:hideMark/>
          </w:tcPr>
          <w:p w14:paraId="14B9A3BA" w14:textId="77777777" w:rsidR="00533425" w:rsidRPr="00533425" w:rsidRDefault="00533425" w:rsidP="006319D8">
            <w:pPr>
              <w:spacing w:line="278" w:lineRule="auto"/>
            </w:pPr>
            <w:r w:rsidRPr="00533425">
              <w:t>Claude Code</w:t>
            </w:r>
          </w:p>
        </w:tc>
        <w:tc>
          <w:tcPr>
            <w:tcW w:w="1417" w:type="dxa"/>
            <w:hideMark/>
          </w:tcPr>
          <w:p w14:paraId="30CAE1A6" w14:textId="77777777" w:rsidR="00533425" w:rsidRPr="00533425" w:rsidRDefault="00533425" w:rsidP="006319D8">
            <w:pPr>
              <w:spacing w:line="278" w:lineRule="auto"/>
            </w:pPr>
            <w:r w:rsidRPr="00533425">
              <w:t>Winner</w:t>
            </w:r>
          </w:p>
        </w:tc>
      </w:tr>
      <w:tr w:rsidR="00533425" w:rsidRPr="00533425" w14:paraId="3D363B2B" w14:textId="77777777" w:rsidTr="006319D8">
        <w:trPr>
          <w:cnfStyle w:val="000000100000" w:firstRow="0" w:lastRow="0" w:firstColumn="0" w:lastColumn="0" w:oddVBand="0" w:evenVBand="0" w:oddHBand="1" w:evenHBand="0" w:firstRowFirstColumn="0" w:firstRowLastColumn="0" w:lastRowFirstColumn="0" w:lastRowLastColumn="0"/>
        </w:trPr>
        <w:tc>
          <w:tcPr>
            <w:tcW w:w="5090" w:type="dxa"/>
            <w:hideMark/>
          </w:tcPr>
          <w:p w14:paraId="07D057DC" w14:textId="77777777" w:rsidR="00533425" w:rsidRPr="00533425" w:rsidRDefault="00533425" w:rsidP="006319D8">
            <w:pPr>
              <w:spacing w:before="40" w:after="40" w:line="278" w:lineRule="auto"/>
            </w:pPr>
            <w:r w:rsidRPr="00533425">
              <w:t>Correct RBAC mechanism per service</w:t>
            </w:r>
          </w:p>
        </w:tc>
        <w:tc>
          <w:tcPr>
            <w:tcW w:w="979" w:type="dxa"/>
            <w:hideMark/>
          </w:tcPr>
          <w:p w14:paraId="5EC73DB4" w14:textId="77777777" w:rsidR="00533425" w:rsidRPr="00533425" w:rsidRDefault="00533425" w:rsidP="006319D8">
            <w:pPr>
              <w:spacing w:before="40" w:after="40" w:line="278" w:lineRule="auto"/>
            </w:pPr>
            <w:r w:rsidRPr="00533425">
              <w:t>30</w:t>
            </w:r>
          </w:p>
        </w:tc>
        <w:tc>
          <w:tcPr>
            <w:tcW w:w="1134" w:type="dxa"/>
          </w:tcPr>
          <w:p w14:paraId="1C9717BB" w14:textId="77777777" w:rsidR="00533425" w:rsidRPr="00533425" w:rsidRDefault="00533425" w:rsidP="006319D8">
            <w:pPr>
              <w:spacing w:before="40" w:after="40" w:line="278" w:lineRule="auto"/>
            </w:pPr>
          </w:p>
        </w:tc>
        <w:tc>
          <w:tcPr>
            <w:tcW w:w="1417" w:type="dxa"/>
          </w:tcPr>
          <w:p w14:paraId="6B7625A4" w14:textId="77777777" w:rsidR="00533425" w:rsidRPr="00533425" w:rsidRDefault="00533425" w:rsidP="006319D8">
            <w:pPr>
              <w:spacing w:before="40" w:after="40" w:line="278" w:lineRule="auto"/>
            </w:pPr>
          </w:p>
        </w:tc>
        <w:tc>
          <w:tcPr>
            <w:tcW w:w="1417" w:type="dxa"/>
          </w:tcPr>
          <w:p w14:paraId="2E8EF413" w14:textId="77777777" w:rsidR="00533425" w:rsidRPr="00533425" w:rsidRDefault="00533425" w:rsidP="006319D8">
            <w:pPr>
              <w:spacing w:before="40" w:after="40" w:line="278" w:lineRule="auto"/>
            </w:pPr>
          </w:p>
        </w:tc>
      </w:tr>
      <w:tr w:rsidR="00533425" w:rsidRPr="00533425" w14:paraId="577DA81C" w14:textId="77777777" w:rsidTr="006319D8">
        <w:tc>
          <w:tcPr>
            <w:tcW w:w="5090" w:type="dxa"/>
            <w:hideMark/>
          </w:tcPr>
          <w:p w14:paraId="6488B849" w14:textId="77777777" w:rsidR="00533425" w:rsidRPr="00533425" w:rsidRDefault="00533425" w:rsidP="006319D8">
            <w:pPr>
              <w:spacing w:before="40" w:after="40" w:line="278" w:lineRule="auto"/>
            </w:pPr>
            <w:r w:rsidRPr="00533425">
              <w:t>Deterministic assignment names (uuidv5)</w:t>
            </w:r>
          </w:p>
        </w:tc>
        <w:tc>
          <w:tcPr>
            <w:tcW w:w="979" w:type="dxa"/>
            <w:hideMark/>
          </w:tcPr>
          <w:p w14:paraId="6C12B64A" w14:textId="77777777" w:rsidR="00533425" w:rsidRPr="00533425" w:rsidRDefault="00533425" w:rsidP="006319D8">
            <w:pPr>
              <w:spacing w:before="40" w:after="40" w:line="278" w:lineRule="auto"/>
            </w:pPr>
            <w:r w:rsidRPr="00533425">
              <w:t>20</w:t>
            </w:r>
          </w:p>
        </w:tc>
        <w:tc>
          <w:tcPr>
            <w:tcW w:w="1134" w:type="dxa"/>
          </w:tcPr>
          <w:p w14:paraId="24E812B2" w14:textId="77777777" w:rsidR="00533425" w:rsidRPr="00533425" w:rsidRDefault="00533425" w:rsidP="006319D8">
            <w:pPr>
              <w:spacing w:before="40" w:after="40" w:line="278" w:lineRule="auto"/>
            </w:pPr>
          </w:p>
        </w:tc>
        <w:tc>
          <w:tcPr>
            <w:tcW w:w="1417" w:type="dxa"/>
          </w:tcPr>
          <w:p w14:paraId="7621FA06" w14:textId="77777777" w:rsidR="00533425" w:rsidRPr="00533425" w:rsidRDefault="00533425" w:rsidP="006319D8">
            <w:pPr>
              <w:spacing w:before="40" w:after="40" w:line="278" w:lineRule="auto"/>
            </w:pPr>
          </w:p>
        </w:tc>
        <w:tc>
          <w:tcPr>
            <w:tcW w:w="1417" w:type="dxa"/>
          </w:tcPr>
          <w:p w14:paraId="10819D56" w14:textId="77777777" w:rsidR="00533425" w:rsidRPr="00533425" w:rsidRDefault="00533425" w:rsidP="006319D8">
            <w:pPr>
              <w:spacing w:before="40" w:after="40" w:line="278" w:lineRule="auto"/>
            </w:pPr>
          </w:p>
        </w:tc>
      </w:tr>
      <w:tr w:rsidR="00533425" w:rsidRPr="00533425" w14:paraId="3C893284" w14:textId="77777777" w:rsidTr="006319D8">
        <w:trPr>
          <w:cnfStyle w:val="000000100000" w:firstRow="0" w:lastRow="0" w:firstColumn="0" w:lastColumn="0" w:oddVBand="0" w:evenVBand="0" w:oddHBand="1" w:evenHBand="0" w:firstRowFirstColumn="0" w:firstRowLastColumn="0" w:lastRowFirstColumn="0" w:lastRowLastColumn="0"/>
        </w:trPr>
        <w:tc>
          <w:tcPr>
            <w:tcW w:w="5090" w:type="dxa"/>
            <w:hideMark/>
          </w:tcPr>
          <w:p w14:paraId="0AA71909" w14:textId="77777777" w:rsidR="00533425" w:rsidRPr="00533425" w:rsidRDefault="00533425" w:rsidP="006319D8">
            <w:pPr>
              <w:spacing w:before="40" w:after="40" w:line="278" w:lineRule="auto"/>
            </w:pPr>
            <w:r w:rsidRPr="00533425">
              <w:t>Principal separation (deployer vs app MI)</w:t>
            </w:r>
          </w:p>
        </w:tc>
        <w:tc>
          <w:tcPr>
            <w:tcW w:w="979" w:type="dxa"/>
            <w:hideMark/>
          </w:tcPr>
          <w:p w14:paraId="47782019" w14:textId="77777777" w:rsidR="00533425" w:rsidRPr="00533425" w:rsidRDefault="00533425" w:rsidP="006319D8">
            <w:pPr>
              <w:spacing w:before="40" w:after="40" w:line="278" w:lineRule="auto"/>
            </w:pPr>
            <w:r w:rsidRPr="00533425">
              <w:t>20</w:t>
            </w:r>
          </w:p>
        </w:tc>
        <w:tc>
          <w:tcPr>
            <w:tcW w:w="1134" w:type="dxa"/>
          </w:tcPr>
          <w:p w14:paraId="667430E7" w14:textId="77777777" w:rsidR="00533425" w:rsidRPr="00533425" w:rsidRDefault="00533425" w:rsidP="006319D8">
            <w:pPr>
              <w:spacing w:before="40" w:after="40" w:line="278" w:lineRule="auto"/>
            </w:pPr>
          </w:p>
        </w:tc>
        <w:tc>
          <w:tcPr>
            <w:tcW w:w="1417" w:type="dxa"/>
          </w:tcPr>
          <w:p w14:paraId="1284F53F" w14:textId="77777777" w:rsidR="00533425" w:rsidRPr="00533425" w:rsidRDefault="00533425" w:rsidP="006319D8">
            <w:pPr>
              <w:spacing w:before="40" w:after="40" w:line="278" w:lineRule="auto"/>
            </w:pPr>
          </w:p>
        </w:tc>
        <w:tc>
          <w:tcPr>
            <w:tcW w:w="1417" w:type="dxa"/>
          </w:tcPr>
          <w:p w14:paraId="11C137DF" w14:textId="77777777" w:rsidR="00533425" w:rsidRPr="00533425" w:rsidRDefault="00533425" w:rsidP="006319D8">
            <w:pPr>
              <w:spacing w:before="40" w:after="40" w:line="278" w:lineRule="auto"/>
            </w:pPr>
          </w:p>
        </w:tc>
      </w:tr>
      <w:tr w:rsidR="00533425" w:rsidRPr="00533425" w14:paraId="6C3C193E" w14:textId="77777777" w:rsidTr="006319D8">
        <w:tc>
          <w:tcPr>
            <w:tcW w:w="5090" w:type="dxa"/>
            <w:hideMark/>
          </w:tcPr>
          <w:p w14:paraId="7663B6E2" w14:textId="77777777" w:rsidR="00533425" w:rsidRPr="00533425" w:rsidRDefault="00533425" w:rsidP="006319D8">
            <w:pPr>
              <w:spacing w:before="40" w:after="40" w:line="278" w:lineRule="auto"/>
            </w:pPr>
            <w:r w:rsidRPr="00533425">
              <w:t>Least-privilege role selection</w:t>
            </w:r>
          </w:p>
        </w:tc>
        <w:tc>
          <w:tcPr>
            <w:tcW w:w="979" w:type="dxa"/>
            <w:hideMark/>
          </w:tcPr>
          <w:p w14:paraId="6A6C007F" w14:textId="77777777" w:rsidR="00533425" w:rsidRPr="00533425" w:rsidRDefault="00533425" w:rsidP="006319D8">
            <w:pPr>
              <w:spacing w:before="40" w:after="40" w:line="278" w:lineRule="auto"/>
            </w:pPr>
            <w:r w:rsidRPr="00533425">
              <w:t>15</w:t>
            </w:r>
          </w:p>
        </w:tc>
        <w:tc>
          <w:tcPr>
            <w:tcW w:w="1134" w:type="dxa"/>
          </w:tcPr>
          <w:p w14:paraId="4C5C06D7" w14:textId="77777777" w:rsidR="00533425" w:rsidRPr="00533425" w:rsidRDefault="00533425" w:rsidP="006319D8">
            <w:pPr>
              <w:spacing w:before="40" w:after="40" w:line="278" w:lineRule="auto"/>
            </w:pPr>
          </w:p>
        </w:tc>
        <w:tc>
          <w:tcPr>
            <w:tcW w:w="1417" w:type="dxa"/>
          </w:tcPr>
          <w:p w14:paraId="017F45DE" w14:textId="77777777" w:rsidR="00533425" w:rsidRPr="00533425" w:rsidRDefault="00533425" w:rsidP="006319D8">
            <w:pPr>
              <w:spacing w:before="40" w:after="40" w:line="278" w:lineRule="auto"/>
            </w:pPr>
          </w:p>
        </w:tc>
        <w:tc>
          <w:tcPr>
            <w:tcW w:w="1417" w:type="dxa"/>
          </w:tcPr>
          <w:p w14:paraId="0AA80E5F" w14:textId="77777777" w:rsidR="00533425" w:rsidRPr="00533425" w:rsidRDefault="00533425" w:rsidP="006319D8">
            <w:pPr>
              <w:spacing w:before="40" w:after="40" w:line="278" w:lineRule="auto"/>
            </w:pPr>
          </w:p>
        </w:tc>
      </w:tr>
      <w:tr w:rsidR="00533425" w:rsidRPr="00533425" w14:paraId="3E1576D7" w14:textId="77777777" w:rsidTr="006319D8">
        <w:trPr>
          <w:cnfStyle w:val="000000100000" w:firstRow="0" w:lastRow="0" w:firstColumn="0" w:lastColumn="0" w:oddVBand="0" w:evenVBand="0" w:oddHBand="1" w:evenHBand="0" w:firstRowFirstColumn="0" w:firstRowLastColumn="0" w:lastRowFirstColumn="0" w:lastRowLastColumn="0"/>
        </w:trPr>
        <w:tc>
          <w:tcPr>
            <w:tcW w:w="5090" w:type="dxa"/>
            <w:hideMark/>
          </w:tcPr>
          <w:p w14:paraId="58A156D8" w14:textId="77777777" w:rsidR="00533425" w:rsidRPr="00533425" w:rsidRDefault="00533425" w:rsidP="006319D8">
            <w:pPr>
              <w:spacing w:before="40" w:after="40" w:line="278" w:lineRule="auto"/>
            </w:pPr>
            <w:proofErr w:type="spellStart"/>
            <w:r w:rsidRPr="00533425">
              <w:t>principalType</w:t>
            </w:r>
            <w:proofErr w:type="spellEnd"/>
            <w:r w:rsidRPr="00533425">
              <w:t xml:space="preserve"> annotation</w:t>
            </w:r>
          </w:p>
        </w:tc>
        <w:tc>
          <w:tcPr>
            <w:tcW w:w="979" w:type="dxa"/>
            <w:hideMark/>
          </w:tcPr>
          <w:p w14:paraId="408D93AE" w14:textId="77777777" w:rsidR="00533425" w:rsidRPr="00533425" w:rsidRDefault="00533425" w:rsidP="006319D8">
            <w:pPr>
              <w:spacing w:before="40" w:after="40" w:line="278" w:lineRule="auto"/>
            </w:pPr>
            <w:r w:rsidRPr="00533425">
              <w:t>15</w:t>
            </w:r>
          </w:p>
        </w:tc>
        <w:tc>
          <w:tcPr>
            <w:tcW w:w="1134" w:type="dxa"/>
          </w:tcPr>
          <w:p w14:paraId="126753AE" w14:textId="77777777" w:rsidR="00533425" w:rsidRPr="00533425" w:rsidRDefault="00533425" w:rsidP="006319D8">
            <w:pPr>
              <w:spacing w:before="40" w:after="40" w:line="278" w:lineRule="auto"/>
            </w:pPr>
          </w:p>
        </w:tc>
        <w:tc>
          <w:tcPr>
            <w:tcW w:w="1417" w:type="dxa"/>
          </w:tcPr>
          <w:p w14:paraId="2101E90B" w14:textId="77777777" w:rsidR="00533425" w:rsidRPr="00533425" w:rsidRDefault="00533425" w:rsidP="006319D8">
            <w:pPr>
              <w:spacing w:before="40" w:after="40" w:line="278" w:lineRule="auto"/>
            </w:pPr>
          </w:p>
        </w:tc>
        <w:tc>
          <w:tcPr>
            <w:tcW w:w="1417" w:type="dxa"/>
          </w:tcPr>
          <w:p w14:paraId="615612A0" w14:textId="77777777" w:rsidR="00533425" w:rsidRPr="00533425" w:rsidRDefault="00533425" w:rsidP="006319D8">
            <w:pPr>
              <w:spacing w:before="40" w:after="40" w:line="278" w:lineRule="auto"/>
            </w:pPr>
          </w:p>
        </w:tc>
      </w:tr>
    </w:tbl>
    <w:p w14:paraId="587CF377" w14:textId="77777777" w:rsidR="00533425" w:rsidRPr="00533425" w:rsidRDefault="00533425" w:rsidP="00533425">
      <w:pPr>
        <w:spacing w:after="120"/>
      </w:pPr>
    </w:p>
    <w:p w14:paraId="4C950282" w14:textId="77777777" w:rsidR="00533425" w:rsidRPr="00533425" w:rsidRDefault="00533425" w:rsidP="00533425">
      <w:pPr>
        <w:spacing w:after="120"/>
        <w:rPr>
          <w:b/>
          <w:bCs/>
        </w:rPr>
      </w:pPr>
      <w:r w:rsidRPr="00533425">
        <w:rPr>
          <w:b/>
          <w:bCs/>
        </w:rPr>
        <w:t>Factor Comparison Chart</w:t>
      </w:r>
    </w:p>
    <w:p w14:paraId="0B8E0CBF" w14:textId="77777777" w:rsidR="00533425" w:rsidRPr="00533425" w:rsidRDefault="00533425" w:rsidP="00533425">
      <w:pPr>
        <w:spacing w:after="120"/>
      </w:pPr>
      <w:r w:rsidRPr="00533425">
        <w:rPr>
          <w:i/>
        </w:rPr>
        <w:t>[Insert B-RBAC Factor Comparison Chart]</w:t>
      </w:r>
    </w:p>
    <w:p w14:paraId="638BB4DB" w14:textId="77777777" w:rsidR="00533425" w:rsidRPr="00533425" w:rsidRDefault="00533425" w:rsidP="00533425">
      <w:pPr>
        <w:spacing w:after="120"/>
      </w:pPr>
    </w:p>
    <w:p w14:paraId="01A61B9D" w14:textId="77777777" w:rsidR="00533425" w:rsidRPr="00533425" w:rsidRDefault="00533425" w:rsidP="00533425">
      <w:pPr>
        <w:spacing w:after="120"/>
        <w:rPr>
          <w:b/>
          <w:bCs/>
        </w:rPr>
      </w:pPr>
      <w:r w:rsidRPr="00533425">
        <w:rPr>
          <w:b/>
          <w:bCs/>
        </w:rPr>
        <w:t>Score Trend</w:t>
      </w:r>
    </w:p>
    <w:p w14:paraId="5C7E18A5" w14:textId="77777777" w:rsidR="00533425" w:rsidRPr="00533425" w:rsidRDefault="00533425" w:rsidP="00533425">
      <w:pPr>
        <w:spacing w:after="120"/>
      </w:pPr>
      <w:r w:rsidRPr="00533425">
        <w:rPr>
          <w:i/>
        </w:rPr>
        <w:t>[Insert B-RBAC Trend Chart]</w:t>
      </w:r>
    </w:p>
    <w:p w14:paraId="6C845E23" w14:textId="77777777" w:rsidR="00533425" w:rsidRPr="00533425" w:rsidRDefault="00533425" w:rsidP="00533425">
      <w:pPr>
        <w:spacing w:after="120"/>
      </w:pPr>
    </w:p>
    <w:p w14:paraId="2D1C551C"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75"/>
        <w:gridCol w:w="1134"/>
        <w:gridCol w:w="1226"/>
        <w:gridCol w:w="4135"/>
      </w:tblGrid>
      <w:tr w:rsidR="00533425" w:rsidRPr="00533425" w14:paraId="1132D14F" w14:textId="77777777" w:rsidTr="00127295">
        <w:trPr>
          <w:cnfStyle w:val="100000000000" w:firstRow="1" w:lastRow="0" w:firstColumn="0" w:lastColumn="0" w:oddVBand="0" w:evenVBand="0" w:oddHBand="0" w:evenHBand="0" w:firstRowFirstColumn="0" w:firstRowLastColumn="0" w:lastRowFirstColumn="0" w:lastRowLastColumn="0"/>
        </w:trPr>
        <w:tc>
          <w:tcPr>
            <w:tcW w:w="3575" w:type="dxa"/>
            <w:hideMark/>
          </w:tcPr>
          <w:p w14:paraId="32F9D855" w14:textId="77777777" w:rsidR="00533425" w:rsidRPr="00533425" w:rsidRDefault="00533425" w:rsidP="006319D8">
            <w:pPr>
              <w:spacing w:line="278" w:lineRule="auto"/>
            </w:pPr>
            <w:r w:rsidRPr="00533425">
              <w:t>Area</w:t>
            </w:r>
          </w:p>
        </w:tc>
        <w:tc>
          <w:tcPr>
            <w:tcW w:w="1134" w:type="dxa"/>
            <w:hideMark/>
          </w:tcPr>
          <w:p w14:paraId="35ED0175" w14:textId="77777777" w:rsidR="00533425" w:rsidRPr="00533425" w:rsidRDefault="00533425" w:rsidP="006319D8">
            <w:pPr>
              <w:spacing w:line="278" w:lineRule="auto"/>
            </w:pPr>
            <w:r w:rsidRPr="00533425">
              <w:t>Severity</w:t>
            </w:r>
          </w:p>
        </w:tc>
        <w:tc>
          <w:tcPr>
            <w:tcW w:w="1226" w:type="dxa"/>
            <w:hideMark/>
          </w:tcPr>
          <w:p w14:paraId="605DB168" w14:textId="77777777" w:rsidR="00533425" w:rsidRPr="00533425" w:rsidRDefault="00533425" w:rsidP="006319D8">
            <w:pPr>
              <w:spacing w:line="278" w:lineRule="auto"/>
            </w:pPr>
            <w:r w:rsidRPr="00533425">
              <w:t>Impact</w:t>
            </w:r>
          </w:p>
        </w:tc>
        <w:tc>
          <w:tcPr>
            <w:tcW w:w="4135" w:type="dxa"/>
            <w:hideMark/>
          </w:tcPr>
          <w:p w14:paraId="056BBCB3" w14:textId="4AA69ED9" w:rsidR="00533425" w:rsidRPr="00533425" w:rsidRDefault="00A8075A" w:rsidP="006319D8">
            <w:pPr>
              <w:spacing w:line="278" w:lineRule="auto"/>
            </w:pPr>
            <w:r>
              <w:t>Reason/Description</w:t>
            </w:r>
          </w:p>
        </w:tc>
      </w:tr>
      <w:tr w:rsidR="00533425" w:rsidRPr="00533425" w14:paraId="6A4963ED" w14:textId="77777777" w:rsidTr="00127295">
        <w:trPr>
          <w:cnfStyle w:val="000000100000" w:firstRow="0" w:lastRow="0" w:firstColumn="0" w:lastColumn="0" w:oddVBand="0" w:evenVBand="0" w:oddHBand="1" w:evenHBand="0" w:firstRowFirstColumn="0" w:firstRowLastColumn="0" w:lastRowFirstColumn="0" w:lastRowLastColumn="0"/>
        </w:trPr>
        <w:tc>
          <w:tcPr>
            <w:tcW w:w="3575" w:type="dxa"/>
          </w:tcPr>
          <w:p w14:paraId="6594729A" w14:textId="77777777" w:rsidR="00533425" w:rsidRPr="00533425" w:rsidRDefault="00533425" w:rsidP="006319D8">
            <w:pPr>
              <w:spacing w:before="40" w:after="40" w:line="278" w:lineRule="auto"/>
            </w:pPr>
          </w:p>
        </w:tc>
        <w:tc>
          <w:tcPr>
            <w:tcW w:w="1134" w:type="dxa"/>
          </w:tcPr>
          <w:p w14:paraId="0AFD72E9" w14:textId="77777777" w:rsidR="00533425" w:rsidRPr="00533425" w:rsidRDefault="00533425" w:rsidP="006319D8">
            <w:pPr>
              <w:spacing w:before="40" w:after="40" w:line="278" w:lineRule="auto"/>
            </w:pPr>
          </w:p>
        </w:tc>
        <w:tc>
          <w:tcPr>
            <w:tcW w:w="1226" w:type="dxa"/>
          </w:tcPr>
          <w:p w14:paraId="382E1CE0" w14:textId="77777777" w:rsidR="00533425" w:rsidRPr="00533425" w:rsidRDefault="00533425" w:rsidP="006319D8">
            <w:pPr>
              <w:spacing w:before="40" w:after="40" w:line="278" w:lineRule="auto"/>
            </w:pPr>
          </w:p>
        </w:tc>
        <w:tc>
          <w:tcPr>
            <w:tcW w:w="4135" w:type="dxa"/>
          </w:tcPr>
          <w:p w14:paraId="5C169B1C" w14:textId="77777777" w:rsidR="00533425" w:rsidRPr="00533425" w:rsidRDefault="00533425" w:rsidP="006319D8">
            <w:pPr>
              <w:spacing w:before="40" w:after="40" w:line="278" w:lineRule="auto"/>
            </w:pPr>
          </w:p>
        </w:tc>
      </w:tr>
    </w:tbl>
    <w:p w14:paraId="2CD225BC" w14:textId="77777777" w:rsidR="006319D8" w:rsidRDefault="006319D8" w:rsidP="006319D8">
      <w:pPr>
        <w:spacing w:after="120"/>
      </w:pPr>
    </w:p>
    <w:p w14:paraId="7FC03BCF" w14:textId="77777777" w:rsidR="006319D8" w:rsidRDefault="006319D8">
      <w:r>
        <w:br w:type="page"/>
      </w:r>
    </w:p>
    <w:p w14:paraId="2A967238" w14:textId="14FE6D9F" w:rsidR="00533425" w:rsidRPr="006319D8" w:rsidRDefault="00533425" w:rsidP="006319D8">
      <w:pPr>
        <w:pStyle w:val="Heading2"/>
      </w:pPr>
      <w:r w:rsidRPr="00533425">
        <w:lastRenderedPageBreak/>
        <w:t>6.14  B-ANTI: Anti-Pattern Absence</w:t>
      </w:r>
    </w:p>
    <w:p w14:paraId="68A8A2C9" w14:textId="77777777" w:rsidR="00533425" w:rsidRDefault="00533425" w:rsidP="00533425">
      <w:pPr>
        <w:spacing w:after="120"/>
      </w:pPr>
      <w:r w:rsidRPr="00533425">
        <w:t>Measures absence of known bad patterns across all generated output.</w:t>
      </w:r>
    </w:p>
    <w:p w14:paraId="3D802EE2" w14:textId="77777777" w:rsidR="00533425" w:rsidRPr="00533425" w:rsidRDefault="00533425" w:rsidP="00533425">
      <w:pPr>
        <w:spacing w:after="120"/>
      </w:pPr>
    </w:p>
    <w:p w14:paraId="2879EE0F" w14:textId="77777777" w:rsidR="00533425" w:rsidRPr="00533425" w:rsidRDefault="00533425" w:rsidP="00533425">
      <w:pPr>
        <w:spacing w:after="120"/>
        <w:rPr>
          <w:b/>
          <w:bCs/>
        </w:rPr>
      </w:pPr>
      <w:r w:rsidRPr="00533425">
        <w:rPr>
          <w:b/>
          <w:bCs/>
        </w:rPr>
        <w:t>Scores</w:t>
      </w:r>
    </w:p>
    <w:tbl>
      <w:tblPr>
        <w:tblStyle w:val="GridTable4-Accent1"/>
        <w:tblW w:w="0" w:type="auto"/>
        <w:tblLook w:val="0420" w:firstRow="1" w:lastRow="0" w:firstColumn="0" w:lastColumn="0" w:noHBand="0" w:noVBand="1"/>
      </w:tblPr>
      <w:tblGrid>
        <w:gridCol w:w="4979"/>
        <w:gridCol w:w="1697"/>
        <w:gridCol w:w="1697"/>
        <w:gridCol w:w="1697"/>
      </w:tblGrid>
      <w:tr w:rsidR="00533425" w:rsidRPr="00533425" w14:paraId="238699B7" w14:textId="77777777" w:rsidTr="00533425">
        <w:trPr>
          <w:cnfStyle w:val="100000000000" w:firstRow="1" w:lastRow="0" w:firstColumn="0" w:lastColumn="0" w:oddVBand="0" w:evenVBand="0" w:oddHBand="0" w:evenHBand="0" w:firstRowFirstColumn="0" w:firstRowLastColumn="0" w:lastRowFirstColumn="0" w:lastRowLastColumn="0"/>
        </w:trPr>
        <w:tc>
          <w:tcPr>
            <w:tcW w:w="4979" w:type="dxa"/>
            <w:hideMark/>
          </w:tcPr>
          <w:p w14:paraId="68AE84A5" w14:textId="77777777" w:rsidR="00533425" w:rsidRPr="00533425" w:rsidRDefault="00533425" w:rsidP="00533425">
            <w:pPr>
              <w:spacing w:line="278" w:lineRule="auto"/>
            </w:pPr>
            <w:r w:rsidRPr="00533425">
              <w:t>Metric</w:t>
            </w:r>
          </w:p>
        </w:tc>
        <w:tc>
          <w:tcPr>
            <w:tcW w:w="1697" w:type="dxa"/>
            <w:hideMark/>
          </w:tcPr>
          <w:p w14:paraId="0A23ADEC" w14:textId="77777777" w:rsidR="00533425" w:rsidRPr="00533425" w:rsidRDefault="00533425" w:rsidP="00533425">
            <w:pPr>
              <w:spacing w:line="278" w:lineRule="auto"/>
            </w:pPr>
            <w:r w:rsidRPr="00533425">
              <w:t>GHCP</w:t>
            </w:r>
          </w:p>
        </w:tc>
        <w:tc>
          <w:tcPr>
            <w:tcW w:w="1697" w:type="dxa"/>
            <w:hideMark/>
          </w:tcPr>
          <w:p w14:paraId="15D3F381" w14:textId="77777777" w:rsidR="00533425" w:rsidRPr="00533425" w:rsidRDefault="00533425" w:rsidP="00533425">
            <w:pPr>
              <w:spacing w:line="278" w:lineRule="auto"/>
            </w:pPr>
            <w:r w:rsidRPr="00533425">
              <w:t>Claude Code</w:t>
            </w:r>
          </w:p>
        </w:tc>
        <w:tc>
          <w:tcPr>
            <w:tcW w:w="1697" w:type="dxa"/>
            <w:hideMark/>
          </w:tcPr>
          <w:p w14:paraId="7F315B40" w14:textId="77777777" w:rsidR="00533425" w:rsidRPr="00533425" w:rsidRDefault="00533425" w:rsidP="00533425">
            <w:pPr>
              <w:spacing w:line="278" w:lineRule="auto"/>
            </w:pPr>
            <w:r w:rsidRPr="00533425">
              <w:t>Winner</w:t>
            </w:r>
          </w:p>
        </w:tc>
      </w:tr>
      <w:tr w:rsidR="00533425" w:rsidRPr="00533425" w14:paraId="2CD1A7AC" w14:textId="77777777" w:rsidTr="00533425">
        <w:trPr>
          <w:cnfStyle w:val="000000100000" w:firstRow="0" w:lastRow="0" w:firstColumn="0" w:lastColumn="0" w:oddVBand="0" w:evenVBand="0" w:oddHBand="1" w:evenHBand="0" w:firstRowFirstColumn="0" w:firstRowLastColumn="0" w:lastRowFirstColumn="0" w:lastRowLastColumn="0"/>
        </w:trPr>
        <w:tc>
          <w:tcPr>
            <w:tcW w:w="4979" w:type="dxa"/>
            <w:hideMark/>
          </w:tcPr>
          <w:p w14:paraId="7DC3D7DF" w14:textId="77777777" w:rsidR="00533425" w:rsidRPr="00533425" w:rsidRDefault="00533425" w:rsidP="00533425">
            <w:pPr>
              <w:spacing w:before="40" w:after="40" w:line="278" w:lineRule="auto"/>
            </w:pPr>
            <w:r w:rsidRPr="00533425">
              <w:t>Overall</w:t>
            </w:r>
          </w:p>
        </w:tc>
        <w:tc>
          <w:tcPr>
            <w:tcW w:w="1697" w:type="dxa"/>
          </w:tcPr>
          <w:p w14:paraId="5D3D7069" w14:textId="77777777" w:rsidR="00533425" w:rsidRPr="00533425" w:rsidRDefault="00533425" w:rsidP="00533425">
            <w:pPr>
              <w:spacing w:before="40" w:after="40" w:line="278" w:lineRule="auto"/>
            </w:pPr>
          </w:p>
        </w:tc>
        <w:tc>
          <w:tcPr>
            <w:tcW w:w="1697" w:type="dxa"/>
          </w:tcPr>
          <w:p w14:paraId="190E434A" w14:textId="77777777" w:rsidR="00533425" w:rsidRPr="00533425" w:rsidRDefault="00533425" w:rsidP="00533425">
            <w:pPr>
              <w:spacing w:before="40" w:after="40" w:line="278" w:lineRule="auto"/>
            </w:pPr>
          </w:p>
        </w:tc>
        <w:tc>
          <w:tcPr>
            <w:tcW w:w="1697" w:type="dxa"/>
          </w:tcPr>
          <w:p w14:paraId="53382AE0" w14:textId="77777777" w:rsidR="00533425" w:rsidRPr="00533425" w:rsidRDefault="00533425" w:rsidP="00533425">
            <w:pPr>
              <w:spacing w:before="40" w:after="40" w:line="278" w:lineRule="auto"/>
            </w:pPr>
          </w:p>
        </w:tc>
      </w:tr>
    </w:tbl>
    <w:p w14:paraId="021A323A" w14:textId="77777777" w:rsidR="00533425" w:rsidRPr="00533425" w:rsidRDefault="00533425" w:rsidP="00533425">
      <w:pPr>
        <w:spacing w:after="120"/>
      </w:pPr>
    </w:p>
    <w:p w14:paraId="42058C26" w14:textId="77777777" w:rsidR="00533425" w:rsidRPr="00533425" w:rsidRDefault="00533425" w:rsidP="00533425">
      <w:pPr>
        <w:spacing w:after="120"/>
        <w:rPr>
          <w:b/>
          <w:bCs/>
        </w:rPr>
      </w:pPr>
      <w:r w:rsidRPr="00533425">
        <w:rPr>
          <w:b/>
          <w:bCs/>
        </w:rPr>
        <w:t>Sub-Factor Breakdown</w:t>
      </w:r>
    </w:p>
    <w:tbl>
      <w:tblPr>
        <w:tblStyle w:val="GridTable4-Accent1"/>
        <w:tblW w:w="0" w:type="auto"/>
        <w:tblLook w:val="0420" w:firstRow="1" w:lastRow="0" w:firstColumn="0" w:lastColumn="0" w:noHBand="0" w:noVBand="1"/>
      </w:tblPr>
      <w:tblGrid>
        <w:gridCol w:w="5090"/>
        <w:gridCol w:w="979"/>
        <w:gridCol w:w="1134"/>
        <w:gridCol w:w="1417"/>
        <w:gridCol w:w="1417"/>
      </w:tblGrid>
      <w:tr w:rsidR="00533425" w:rsidRPr="00533425" w14:paraId="5135F541" w14:textId="77777777" w:rsidTr="00533425">
        <w:trPr>
          <w:cnfStyle w:val="100000000000" w:firstRow="1" w:lastRow="0" w:firstColumn="0" w:lastColumn="0" w:oddVBand="0" w:evenVBand="0" w:oddHBand="0" w:evenHBand="0" w:firstRowFirstColumn="0" w:firstRowLastColumn="0" w:lastRowFirstColumn="0" w:lastRowLastColumn="0"/>
        </w:trPr>
        <w:tc>
          <w:tcPr>
            <w:tcW w:w="5090" w:type="dxa"/>
            <w:hideMark/>
          </w:tcPr>
          <w:p w14:paraId="69DE66AB" w14:textId="77777777" w:rsidR="00533425" w:rsidRPr="00533425" w:rsidRDefault="00533425" w:rsidP="00533425">
            <w:pPr>
              <w:spacing w:line="278" w:lineRule="auto"/>
            </w:pPr>
            <w:r w:rsidRPr="00533425">
              <w:t>Factor</w:t>
            </w:r>
          </w:p>
        </w:tc>
        <w:tc>
          <w:tcPr>
            <w:tcW w:w="979" w:type="dxa"/>
            <w:hideMark/>
          </w:tcPr>
          <w:p w14:paraId="1415AF4D" w14:textId="77777777" w:rsidR="00533425" w:rsidRPr="00533425" w:rsidRDefault="00533425" w:rsidP="00533425">
            <w:pPr>
              <w:spacing w:line="278" w:lineRule="auto"/>
            </w:pPr>
            <w:r w:rsidRPr="00533425">
              <w:t>Weight</w:t>
            </w:r>
          </w:p>
        </w:tc>
        <w:tc>
          <w:tcPr>
            <w:tcW w:w="1134" w:type="dxa"/>
            <w:hideMark/>
          </w:tcPr>
          <w:p w14:paraId="1EF2D625" w14:textId="77777777" w:rsidR="00533425" w:rsidRPr="00533425" w:rsidRDefault="00533425" w:rsidP="00533425">
            <w:pPr>
              <w:spacing w:line="278" w:lineRule="auto"/>
            </w:pPr>
            <w:r w:rsidRPr="00533425">
              <w:t>GHCP</w:t>
            </w:r>
          </w:p>
        </w:tc>
        <w:tc>
          <w:tcPr>
            <w:tcW w:w="1417" w:type="dxa"/>
            <w:hideMark/>
          </w:tcPr>
          <w:p w14:paraId="650E139E" w14:textId="77777777" w:rsidR="00533425" w:rsidRPr="00533425" w:rsidRDefault="00533425" w:rsidP="00533425">
            <w:pPr>
              <w:spacing w:line="278" w:lineRule="auto"/>
            </w:pPr>
            <w:r w:rsidRPr="00533425">
              <w:t>Claude Code</w:t>
            </w:r>
          </w:p>
        </w:tc>
        <w:tc>
          <w:tcPr>
            <w:tcW w:w="1417" w:type="dxa"/>
            <w:hideMark/>
          </w:tcPr>
          <w:p w14:paraId="68138DDB" w14:textId="77777777" w:rsidR="00533425" w:rsidRPr="00533425" w:rsidRDefault="00533425" w:rsidP="00533425">
            <w:pPr>
              <w:spacing w:line="278" w:lineRule="auto"/>
            </w:pPr>
            <w:r w:rsidRPr="00533425">
              <w:t>Winner</w:t>
            </w:r>
          </w:p>
        </w:tc>
      </w:tr>
      <w:tr w:rsidR="00533425" w:rsidRPr="00533425" w14:paraId="01E418F7" w14:textId="77777777" w:rsidTr="00533425">
        <w:trPr>
          <w:cnfStyle w:val="000000100000" w:firstRow="0" w:lastRow="0" w:firstColumn="0" w:lastColumn="0" w:oddVBand="0" w:evenVBand="0" w:oddHBand="1" w:evenHBand="0" w:firstRowFirstColumn="0" w:firstRowLastColumn="0" w:lastRowFirstColumn="0" w:lastRowLastColumn="0"/>
        </w:trPr>
        <w:tc>
          <w:tcPr>
            <w:tcW w:w="5090" w:type="dxa"/>
            <w:hideMark/>
          </w:tcPr>
          <w:p w14:paraId="1E0EB1A1" w14:textId="77777777" w:rsidR="00533425" w:rsidRPr="00533425" w:rsidRDefault="00533425" w:rsidP="00533425">
            <w:pPr>
              <w:spacing w:before="40" w:after="40" w:line="278" w:lineRule="auto"/>
            </w:pPr>
            <w:r w:rsidRPr="00533425">
              <w:t>No credentials in code/config/outputs</w:t>
            </w:r>
          </w:p>
        </w:tc>
        <w:tc>
          <w:tcPr>
            <w:tcW w:w="979" w:type="dxa"/>
            <w:hideMark/>
          </w:tcPr>
          <w:p w14:paraId="34C1405C" w14:textId="77777777" w:rsidR="00533425" w:rsidRPr="00533425" w:rsidRDefault="00533425" w:rsidP="00533425">
            <w:pPr>
              <w:spacing w:before="40" w:after="40" w:line="278" w:lineRule="auto"/>
            </w:pPr>
            <w:r w:rsidRPr="00533425">
              <w:t>25</w:t>
            </w:r>
          </w:p>
        </w:tc>
        <w:tc>
          <w:tcPr>
            <w:tcW w:w="1134" w:type="dxa"/>
          </w:tcPr>
          <w:p w14:paraId="74CEDF36" w14:textId="77777777" w:rsidR="00533425" w:rsidRPr="00533425" w:rsidRDefault="00533425" w:rsidP="00533425">
            <w:pPr>
              <w:spacing w:before="40" w:after="40" w:line="278" w:lineRule="auto"/>
            </w:pPr>
          </w:p>
        </w:tc>
        <w:tc>
          <w:tcPr>
            <w:tcW w:w="1417" w:type="dxa"/>
          </w:tcPr>
          <w:p w14:paraId="3F5619FF" w14:textId="77777777" w:rsidR="00533425" w:rsidRPr="00533425" w:rsidRDefault="00533425" w:rsidP="00533425">
            <w:pPr>
              <w:spacing w:before="40" w:after="40" w:line="278" w:lineRule="auto"/>
            </w:pPr>
          </w:p>
        </w:tc>
        <w:tc>
          <w:tcPr>
            <w:tcW w:w="1417" w:type="dxa"/>
          </w:tcPr>
          <w:p w14:paraId="65301D62" w14:textId="77777777" w:rsidR="00533425" w:rsidRPr="00533425" w:rsidRDefault="00533425" w:rsidP="00533425">
            <w:pPr>
              <w:spacing w:before="40" w:after="40" w:line="278" w:lineRule="auto"/>
            </w:pPr>
          </w:p>
        </w:tc>
      </w:tr>
      <w:tr w:rsidR="00533425" w:rsidRPr="00533425" w14:paraId="135B20F9" w14:textId="77777777" w:rsidTr="00533425">
        <w:tc>
          <w:tcPr>
            <w:tcW w:w="5090" w:type="dxa"/>
            <w:hideMark/>
          </w:tcPr>
          <w:p w14:paraId="269E5F79" w14:textId="77777777" w:rsidR="00533425" w:rsidRPr="00533425" w:rsidRDefault="00533425" w:rsidP="00533425">
            <w:pPr>
              <w:spacing w:before="40" w:after="40" w:line="278" w:lineRule="auto"/>
            </w:pPr>
            <w:r w:rsidRPr="00533425">
              <w:t>No overly permissive network rules</w:t>
            </w:r>
          </w:p>
        </w:tc>
        <w:tc>
          <w:tcPr>
            <w:tcW w:w="979" w:type="dxa"/>
            <w:hideMark/>
          </w:tcPr>
          <w:p w14:paraId="24C17117" w14:textId="77777777" w:rsidR="00533425" w:rsidRPr="00533425" w:rsidRDefault="00533425" w:rsidP="00533425">
            <w:pPr>
              <w:spacing w:before="40" w:after="40" w:line="278" w:lineRule="auto"/>
            </w:pPr>
            <w:r w:rsidRPr="00533425">
              <w:t>20</w:t>
            </w:r>
          </w:p>
        </w:tc>
        <w:tc>
          <w:tcPr>
            <w:tcW w:w="1134" w:type="dxa"/>
          </w:tcPr>
          <w:p w14:paraId="2C1C3874" w14:textId="77777777" w:rsidR="00533425" w:rsidRPr="00533425" w:rsidRDefault="00533425" w:rsidP="00533425">
            <w:pPr>
              <w:spacing w:before="40" w:after="40" w:line="278" w:lineRule="auto"/>
            </w:pPr>
          </w:p>
        </w:tc>
        <w:tc>
          <w:tcPr>
            <w:tcW w:w="1417" w:type="dxa"/>
          </w:tcPr>
          <w:p w14:paraId="51AE7D5A" w14:textId="77777777" w:rsidR="00533425" w:rsidRPr="00533425" w:rsidRDefault="00533425" w:rsidP="00533425">
            <w:pPr>
              <w:spacing w:before="40" w:after="40" w:line="278" w:lineRule="auto"/>
            </w:pPr>
          </w:p>
        </w:tc>
        <w:tc>
          <w:tcPr>
            <w:tcW w:w="1417" w:type="dxa"/>
          </w:tcPr>
          <w:p w14:paraId="2E0BBCEA" w14:textId="77777777" w:rsidR="00533425" w:rsidRPr="00533425" w:rsidRDefault="00533425" w:rsidP="00533425">
            <w:pPr>
              <w:spacing w:before="40" w:after="40" w:line="278" w:lineRule="auto"/>
            </w:pPr>
          </w:p>
        </w:tc>
      </w:tr>
      <w:tr w:rsidR="00533425" w:rsidRPr="00533425" w14:paraId="335D8656" w14:textId="77777777" w:rsidTr="00533425">
        <w:trPr>
          <w:cnfStyle w:val="000000100000" w:firstRow="0" w:lastRow="0" w:firstColumn="0" w:lastColumn="0" w:oddVBand="0" w:evenVBand="0" w:oddHBand="1" w:evenHBand="0" w:firstRowFirstColumn="0" w:firstRowLastColumn="0" w:lastRowFirstColumn="0" w:lastRowLastColumn="0"/>
        </w:trPr>
        <w:tc>
          <w:tcPr>
            <w:tcW w:w="5090" w:type="dxa"/>
            <w:hideMark/>
          </w:tcPr>
          <w:p w14:paraId="2A0C9A45" w14:textId="77777777" w:rsidR="00533425" w:rsidRPr="00533425" w:rsidRDefault="00533425" w:rsidP="00533425">
            <w:pPr>
              <w:spacing w:before="40" w:after="40" w:line="278" w:lineRule="auto"/>
            </w:pPr>
            <w:r w:rsidRPr="00533425">
              <w:t>No deprecated/incorrect syntax</w:t>
            </w:r>
          </w:p>
        </w:tc>
        <w:tc>
          <w:tcPr>
            <w:tcW w:w="979" w:type="dxa"/>
            <w:hideMark/>
          </w:tcPr>
          <w:p w14:paraId="40870A2E" w14:textId="77777777" w:rsidR="00533425" w:rsidRPr="00533425" w:rsidRDefault="00533425" w:rsidP="00533425">
            <w:pPr>
              <w:spacing w:before="40" w:after="40" w:line="278" w:lineRule="auto"/>
            </w:pPr>
            <w:r w:rsidRPr="00533425">
              <w:t>20</w:t>
            </w:r>
          </w:p>
        </w:tc>
        <w:tc>
          <w:tcPr>
            <w:tcW w:w="1134" w:type="dxa"/>
          </w:tcPr>
          <w:p w14:paraId="179E5AA2" w14:textId="77777777" w:rsidR="00533425" w:rsidRPr="00533425" w:rsidRDefault="00533425" w:rsidP="00533425">
            <w:pPr>
              <w:spacing w:before="40" w:after="40" w:line="278" w:lineRule="auto"/>
            </w:pPr>
          </w:p>
        </w:tc>
        <w:tc>
          <w:tcPr>
            <w:tcW w:w="1417" w:type="dxa"/>
          </w:tcPr>
          <w:p w14:paraId="3107BD1D" w14:textId="77777777" w:rsidR="00533425" w:rsidRPr="00533425" w:rsidRDefault="00533425" w:rsidP="00533425">
            <w:pPr>
              <w:spacing w:before="40" w:after="40" w:line="278" w:lineRule="auto"/>
            </w:pPr>
          </w:p>
        </w:tc>
        <w:tc>
          <w:tcPr>
            <w:tcW w:w="1417" w:type="dxa"/>
          </w:tcPr>
          <w:p w14:paraId="10EEC739" w14:textId="77777777" w:rsidR="00533425" w:rsidRPr="00533425" w:rsidRDefault="00533425" w:rsidP="00533425">
            <w:pPr>
              <w:spacing w:before="40" w:after="40" w:line="278" w:lineRule="auto"/>
            </w:pPr>
          </w:p>
        </w:tc>
      </w:tr>
      <w:tr w:rsidR="00533425" w:rsidRPr="00533425" w14:paraId="23C217F8" w14:textId="77777777" w:rsidTr="00533425">
        <w:tc>
          <w:tcPr>
            <w:tcW w:w="5090" w:type="dxa"/>
            <w:hideMark/>
          </w:tcPr>
          <w:p w14:paraId="25F766AA" w14:textId="77777777" w:rsidR="00533425" w:rsidRPr="00533425" w:rsidRDefault="00533425" w:rsidP="00533425">
            <w:pPr>
              <w:spacing w:before="40" w:after="40" w:line="278" w:lineRule="auto"/>
            </w:pPr>
            <w:r w:rsidRPr="00533425">
              <w:t>No hardcoded upstream resource names</w:t>
            </w:r>
          </w:p>
        </w:tc>
        <w:tc>
          <w:tcPr>
            <w:tcW w:w="979" w:type="dxa"/>
            <w:hideMark/>
          </w:tcPr>
          <w:p w14:paraId="1F2A3DEF" w14:textId="77777777" w:rsidR="00533425" w:rsidRPr="00533425" w:rsidRDefault="00533425" w:rsidP="00533425">
            <w:pPr>
              <w:spacing w:before="40" w:after="40" w:line="278" w:lineRule="auto"/>
            </w:pPr>
            <w:r w:rsidRPr="00533425">
              <w:t>20</w:t>
            </w:r>
          </w:p>
        </w:tc>
        <w:tc>
          <w:tcPr>
            <w:tcW w:w="1134" w:type="dxa"/>
          </w:tcPr>
          <w:p w14:paraId="3296B9D0" w14:textId="77777777" w:rsidR="00533425" w:rsidRPr="00533425" w:rsidRDefault="00533425" w:rsidP="00533425">
            <w:pPr>
              <w:spacing w:before="40" w:after="40" w:line="278" w:lineRule="auto"/>
            </w:pPr>
          </w:p>
        </w:tc>
        <w:tc>
          <w:tcPr>
            <w:tcW w:w="1417" w:type="dxa"/>
          </w:tcPr>
          <w:p w14:paraId="5B633F0C" w14:textId="77777777" w:rsidR="00533425" w:rsidRPr="00533425" w:rsidRDefault="00533425" w:rsidP="00533425">
            <w:pPr>
              <w:spacing w:before="40" w:after="40" w:line="278" w:lineRule="auto"/>
            </w:pPr>
          </w:p>
        </w:tc>
        <w:tc>
          <w:tcPr>
            <w:tcW w:w="1417" w:type="dxa"/>
          </w:tcPr>
          <w:p w14:paraId="09768B13" w14:textId="77777777" w:rsidR="00533425" w:rsidRPr="00533425" w:rsidRDefault="00533425" w:rsidP="00533425">
            <w:pPr>
              <w:spacing w:before="40" w:after="40" w:line="278" w:lineRule="auto"/>
            </w:pPr>
          </w:p>
        </w:tc>
      </w:tr>
      <w:tr w:rsidR="00533425" w:rsidRPr="00533425" w14:paraId="4E080ED1" w14:textId="77777777" w:rsidTr="00533425">
        <w:trPr>
          <w:cnfStyle w:val="000000100000" w:firstRow="0" w:lastRow="0" w:firstColumn="0" w:lastColumn="0" w:oddVBand="0" w:evenVBand="0" w:oddHBand="1" w:evenHBand="0" w:firstRowFirstColumn="0" w:firstRowLastColumn="0" w:lastRowFirstColumn="0" w:lastRowLastColumn="0"/>
        </w:trPr>
        <w:tc>
          <w:tcPr>
            <w:tcW w:w="5090" w:type="dxa"/>
            <w:hideMark/>
          </w:tcPr>
          <w:p w14:paraId="681E442E" w14:textId="77777777" w:rsidR="00533425" w:rsidRPr="00533425" w:rsidRDefault="00533425" w:rsidP="00533425">
            <w:pPr>
              <w:spacing w:before="40" w:after="40" w:line="278" w:lineRule="auto"/>
            </w:pPr>
            <w:r w:rsidRPr="00533425">
              <w:t>No incomplete/truncated scripts</w:t>
            </w:r>
          </w:p>
        </w:tc>
        <w:tc>
          <w:tcPr>
            <w:tcW w:w="979" w:type="dxa"/>
            <w:hideMark/>
          </w:tcPr>
          <w:p w14:paraId="6C2A96AA" w14:textId="77777777" w:rsidR="00533425" w:rsidRPr="00533425" w:rsidRDefault="00533425" w:rsidP="00533425">
            <w:pPr>
              <w:spacing w:before="40" w:after="40" w:line="278" w:lineRule="auto"/>
            </w:pPr>
            <w:r w:rsidRPr="00533425">
              <w:t>15</w:t>
            </w:r>
          </w:p>
        </w:tc>
        <w:tc>
          <w:tcPr>
            <w:tcW w:w="1134" w:type="dxa"/>
          </w:tcPr>
          <w:p w14:paraId="38E2DE8F" w14:textId="77777777" w:rsidR="00533425" w:rsidRPr="00533425" w:rsidRDefault="00533425" w:rsidP="00533425">
            <w:pPr>
              <w:spacing w:before="40" w:after="40" w:line="278" w:lineRule="auto"/>
            </w:pPr>
          </w:p>
        </w:tc>
        <w:tc>
          <w:tcPr>
            <w:tcW w:w="1417" w:type="dxa"/>
          </w:tcPr>
          <w:p w14:paraId="7280F5E1" w14:textId="77777777" w:rsidR="00533425" w:rsidRPr="00533425" w:rsidRDefault="00533425" w:rsidP="00533425">
            <w:pPr>
              <w:spacing w:before="40" w:after="40" w:line="278" w:lineRule="auto"/>
            </w:pPr>
          </w:p>
        </w:tc>
        <w:tc>
          <w:tcPr>
            <w:tcW w:w="1417" w:type="dxa"/>
          </w:tcPr>
          <w:p w14:paraId="5865A216" w14:textId="77777777" w:rsidR="00533425" w:rsidRPr="00533425" w:rsidRDefault="00533425" w:rsidP="00533425">
            <w:pPr>
              <w:spacing w:before="40" w:after="40" w:line="278" w:lineRule="auto"/>
            </w:pPr>
          </w:p>
        </w:tc>
      </w:tr>
    </w:tbl>
    <w:p w14:paraId="262D4630" w14:textId="77777777" w:rsidR="00533425" w:rsidRPr="00533425" w:rsidRDefault="00533425" w:rsidP="00533425">
      <w:pPr>
        <w:spacing w:after="120"/>
      </w:pPr>
    </w:p>
    <w:p w14:paraId="31EA663F" w14:textId="77777777" w:rsidR="00533425" w:rsidRPr="00533425" w:rsidRDefault="00533425" w:rsidP="00533425">
      <w:pPr>
        <w:spacing w:after="120"/>
        <w:rPr>
          <w:b/>
          <w:bCs/>
        </w:rPr>
      </w:pPr>
      <w:r w:rsidRPr="00533425">
        <w:rPr>
          <w:b/>
          <w:bCs/>
        </w:rPr>
        <w:t>Factor Comparison Chart</w:t>
      </w:r>
    </w:p>
    <w:p w14:paraId="08614B51" w14:textId="77777777" w:rsidR="00533425" w:rsidRPr="00533425" w:rsidRDefault="00533425" w:rsidP="00533425">
      <w:pPr>
        <w:spacing w:after="120"/>
      </w:pPr>
      <w:r w:rsidRPr="00533425">
        <w:rPr>
          <w:i/>
        </w:rPr>
        <w:t>[Insert B-ANTI Factor Comparison Chart]</w:t>
      </w:r>
    </w:p>
    <w:p w14:paraId="17932065" w14:textId="77777777" w:rsidR="00533425" w:rsidRPr="00533425" w:rsidRDefault="00533425" w:rsidP="00533425">
      <w:pPr>
        <w:spacing w:after="120"/>
      </w:pPr>
    </w:p>
    <w:p w14:paraId="024E7E7D" w14:textId="77777777" w:rsidR="00533425" w:rsidRPr="00533425" w:rsidRDefault="00533425" w:rsidP="00533425">
      <w:pPr>
        <w:spacing w:after="120"/>
        <w:rPr>
          <w:b/>
          <w:bCs/>
        </w:rPr>
      </w:pPr>
      <w:r w:rsidRPr="00533425">
        <w:rPr>
          <w:b/>
          <w:bCs/>
        </w:rPr>
        <w:t>Score Trend</w:t>
      </w:r>
    </w:p>
    <w:p w14:paraId="185732F1" w14:textId="77777777" w:rsidR="00533425" w:rsidRPr="00533425" w:rsidRDefault="00533425" w:rsidP="00533425">
      <w:pPr>
        <w:spacing w:after="120"/>
      </w:pPr>
      <w:r w:rsidRPr="00533425">
        <w:rPr>
          <w:i/>
        </w:rPr>
        <w:t>[Insert B-ANTI Trend Chart]</w:t>
      </w:r>
    </w:p>
    <w:p w14:paraId="6449FD80" w14:textId="77777777" w:rsidR="00533425" w:rsidRPr="00533425" w:rsidRDefault="00533425" w:rsidP="00533425">
      <w:pPr>
        <w:spacing w:after="120"/>
      </w:pPr>
    </w:p>
    <w:p w14:paraId="058EFFF4" w14:textId="77777777" w:rsidR="00533425" w:rsidRPr="00533425" w:rsidRDefault="00533425" w:rsidP="00533425">
      <w:pPr>
        <w:spacing w:after="120"/>
        <w:rPr>
          <w:b/>
          <w:bCs/>
        </w:rPr>
      </w:pPr>
      <w:r w:rsidRPr="00533425">
        <w:rPr>
          <w:b/>
          <w:bCs/>
        </w:rPr>
        <w:t>Areas Needing Improvement</w:t>
      </w:r>
    </w:p>
    <w:tbl>
      <w:tblPr>
        <w:tblStyle w:val="GridTable4-Accent1"/>
        <w:tblW w:w="0" w:type="auto"/>
        <w:tblLook w:val="0420" w:firstRow="1" w:lastRow="0" w:firstColumn="0" w:lastColumn="0" w:noHBand="0" w:noVBand="1"/>
      </w:tblPr>
      <w:tblGrid>
        <w:gridCol w:w="3575"/>
        <w:gridCol w:w="1134"/>
        <w:gridCol w:w="1226"/>
        <w:gridCol w:w="4135"/>
      </w:tblGrid>
      <w:tr w:rsidR="00533425" w:rsidRPr="00533425" w14:paraId="41F71D2D" w14:textId="77777777" w:rsidTr="00127295">
        <w:trPr>
          <w:cnfStyle w:val="100000000000" w:firstRow="1" w:lastRow="0" w:firstColumn="0" w:lastColumn="0" w:oddVBand="0" w:evenVBand="0" w:oddHBand="0" w:evenHBand="0" w:firstRowFirstColumn="0" w:firstRowLastColumn="0" w:lastRowFirstColumn="0" w:lastRowLastColumn="0"/>
        </w:trPr>
        <w:tc>
          <w:tcPr>
            <w:tcW w:w="3575" w:type="dxa"/>
            <w:hideMark/>
          </w:tcPr>
          <w:p w14:paraId="59FDEF0F" w14:textId="77777777" w:rsidR="00533425" w:rsidRPr="00533425" w:rsidRDefault="00533425" w:rsidP="00533425">
            <w:pPr>
              <w:spacing w:line="278" w:lineRule="auto"/>
            </w:pPr>
            <w:r w:rsidRPr="00533425">
              <w:t>Area</w:t>
            </w:r>
          </w:p>
        </w:tc>
        <w:tc>
          <w:tcPr>
            <w:tcW w:w="1134" w:type="dxa"/>
            <w:hideMark/>
          </w:tcPr>
          <w:p w14:paraId="7DC8EDDC" w14:textId="77777777" w:rsidR="00533425" w:rsidRPr="00533425" w:rsidRDefault="00533425" w:rsidP="00533425">
            <w:pPr>
              <w:spacing w:line="278" w:lineRule="auto"/>
            </w:pPr>
            <w:r w:rsidRPr="00533425">
              <w:t>Severity</w:t>
            </w:r>
          </w:p>
        </w:tc>
        <w:tc>
          <w:tcPr>
            <w:tcW w:w="1226" w:type="dxa"/>
            <w:hideMark/>
          </w:tcPr>
          <w:p w14:paraId="205A01D7" w14:textId="77777777" w:rsidR="00533425" w:rsidRPr="00533425" w:rsidRDefault="00533425" w:rsidP="00533425">
            <w:pPr>
              <w:spacing w:line="278" w:lineRule="auto"/>
            </w:pPr>
            <w:r w:rsidRPr="00533425">
              <w:t>Impact</w:t>
            </w:r>
          </w:p>
        </w:tc>
        <w:tc>
          <w:tcPr>
            <w:tcW w:w="4135" w:type="dxa"/>
            <w:hideMark/>
          </w:tcPr>
          <w:p w14:paraId="380564C1" w14:textId="37502BB2" w:rsidR="00533425" w:rsidRPr="00533425" w:rsidRDefault="00A8075A" w:rsidP="00533425">
            <w:pPr>
              <w:spacing w:line="278" w:lineRule="auto"/>
            </w:pPr>
            <w:r>
              <w:t>Reason/Description</w:t>
            </w:r>
          </w:p>
        </w:tc>
      </w:tr>
      <w:tr w:rsidR="00533425" w:rsidRPr="00533425" w14:paraId="273368E0" w14:textId="77777777" w:rsidTr="00127295">
        <w:trPr>
          <w:cnfStyle w:val="000000100000" w:firstRow="0" w:lastRow="0" w:firstColumn="0" w:lastColumn="0" w:oddVBand="0" w:evenVBand="0" w:oddHBand="1" w:evenHBand="0" w:firstRowFirstColumn="0" w:firstRowLastColumn="0" w:lastRowFirstColumn="0" w:lastRowLastColumn="0"/>
        </w:trPr>
        <w:tc>
          <w:tcPr>
            <w:tcW w:w="3575" w:type="dxa"/>
          </w:tcPr>
          <w:p w14:paraId="402711C0" w14:textId="77777777" w:rsidR="00533425" w:rsidRPr="00533425" w:rsidRDefault="00533425" w:rsidP="00533425">
            <w:pPr>
              <w:spacing w:before="40" w:after="40" w:line="278" w:lineRule="auto"/>
            </w:pPr>
          </w:p>
        </w:tc>
        <w:tc>
          <w:tcPr>
            <w:tcW w:w="1134" w:type="dxa"/>
          </w:tcPr>
          <w:p w14:paraId="35E0DAC0" w14:textId="77777777" w:rsidR="00533425" w:rsidRPr="00533425" w:rsidRDefault="00533425" w:rsidP="00533425">
            <w:pPr>
              <w:spacing w:before="40" w:after="40" w:line="278" w:lineRule="auto"/>
            </w:pPr>
          </w:p>
        </w:tc>
        <w:tc>
          <w:tcPr>
            <w:tcW w:w="1226" w:type="dxa"/>
          </w:tcPr>
          <w:p w14:paraId="0E34D617" w14:textId="77777777" w:rsidR="00533425" w:rsidRPr="00533425" w:rsidRDefault="00533425" w:rsidP="00533425">
            <w:pPr>
              <w:spacing w:before="40" w:after="40" w:line="278" w:lineRule="auto"/>
            </w:pPr>
          </w:p>
        </w:tc>
        <w:tc>
          <w:tcPr>
            <w:tcW w:w="4135" w:type="dxa"/>
          </w:tcPr>
          <w:p w14:paraId="1C05D7C5" w14:textId="77777777" w:rsidR="00533425" w:rsidRPr="00533425" w:rsidRDefault="00533425" w:rsidP="00533425">
            <w:pPr>
              <w:spacing w:before="40" w:after="40" w:line="278" w:lineRule="auto"/>
            </w:pPr>
          </w:p>
        </w:tc>
      </w:tr>
    </w:tbl>
    <w:p w14:paraId="54687C6A" w14:textId="3AB10F24" w:rsidR="00533425" w:rsidRDefault="00533425"/>
    <w:p w14:paraId="359EAEB2" w14:textId="77777777" w:rsidR="00533425" w:rsidRDefault="00533425" w:rsidP="00533425">
      <w:pPr>
        <w:pStyle w:val="Heading1"/>
      </w:pPr>
      <w:r>
        <w:br w:type="page"/>
      </w:r>
    </w:p>
    <w:p w14:paraId="6AA7994D" w14:textId="50D52161" w:rsidR="00D33693" w:rsidRDefault="00533425" w:rsidP="00533425">
      <w:pPr>
        <w:pStyle w:val="Heading1"/>
      </w:pPr>
      <w:r>
        <w:lastRenderedPageBreak/>
        <w:t>7. Conclusion</w:t>
      </w:r>
    </w:p>
    <w:p w14:paraId="48753CC7" w14:textId="1CAA9183" w:rsidR="00533425" w:rsidRPr="00533425" w:rsidRDefault="00533425" w:rsidP="00533425">
      <w:pPr>
        <w:spacing w:after="120"/>
      </w:pPr>
      <w:r w:rsidRPr="00533425">
        <w:rPr>
          <w:i/>
        </w:rPr>
        <w:t xml:space="preserve">[Insert </w:t>
      </w:r>
      <w:r>
        <w:rPr>
          <w:i/>
        </w:rPr>
        <w:t xml:space="preserve">a </w:t>
      </w:r>
      <w:r w:rsidR="006319D8">
        <w:rPr>
          <w:i/>
        </w:rPr>
        <w:t>final conclusion to the benchmarking report.</w:t>
      </w:r>
      <w:r w:rsidRPr="00533425">
        <w:rPr>
          <w:i/>
        </w:rPr>
        <w:t>]</w:t>
      </w:r>
    </w:p>
    <w:p w14:paraId="245ABF9A" w14:textId="77777777" w:rsidR="00533425" w:rsidRPr="00533425" w:rsidRDefault="00533425" w:rsidP="00533425"/>
    <w:sectPr w:rsidR="00533425" w:rsidRPr="00533425" w:rsidSect="002141F6">
      <w:headerReference w:type="default" r:id="rId8"/>
      <w:footerReference w:type="default" r:id="rId9"/>
      <w:headerReference w:type="first" r:id="rId10"/>
      <w:pgSz w:w="12240" w:h="15840"/>
      <w:pgMar w:top="144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DD6F" w14:textId="77777777" w:rsidR="006D6C73" w:rsidRDefault="006D6C73" w:rsidP="00022D5A">
      <w:pPr>
        <w:spacing w:after="0" w:line="240" w:lineRule="auto"/>
      </w:pPr>
      <w:r>
        <w:separator/>
      </w:r>
    </w:p>
  </w:endnote>
  <w:endnote w:type="continuationSeparator" w:id="0">
    <w:p w14:paraId="3B11D897" w14:textId="77777777" w:rsidR="006D6C73" w:rsidRDefault="006D6C73" w:rsidP="00022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Cascadia Code">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15E1F" w14:textId="77777777" w:rsidR="002141F6" w:rsidRPr="002141F6" w:rsidRDefault="002141F6">
    <w:pPr>
      <w:pStyle w:val="Footer"/>
      <w:rPr>
        <w:sz w:val="20"/>
        <w:szCs w:val="20"/>
      </w:rPr>
    </w:pPr>
  </w:p>
  <w:p w14:paraId="455145ED" w14:textId="0FEC4EE6" w:rsidR="002141F6" w:rsidRPr="002141F6" w:rsidRDefault="002141F6">
    <w:pPr>
      <w:pStyle w:val="Footer"/>
      <w:rPr>
        <w:sz w:val="20"/>
        <w:szCs w:val="20"/>
      </w:rPr>
    </w:pPr>
  </w:p>
  <w:p w14:paraId="25780D26" w14:textId="31E6C169" w:rsidR="002141F6" w:rsidRPr="002141F6" w:rsidRDefault="002141F6" w:rsidP="002141F6">
    <w:pPr>
      <w:pStyle w:val="Footer"/>
      <w:tabs>
        <w:tab w:val="clear" w:pos="9360"/>
        <w:tab w:val="right" w:pos="10080"/>
      </w:tabs>
      <w:rPr>
        <w:sz w:val="20"/>
        <w:szCs w:val="20"/>
      </w:rPr>
    </w:pPr>
    <w:r w:rsidRPr="002141F6">
      <w:rPr>
        <w:sz w:val="20"/>
        <w:szCs w:val="20"/>
      </w:rPr>
      <w:t>[Insert extension version (e.g., v0.2.1b1)]</w:t>
    </w:r>
    <w:r w:rsidRPr="002141F6">
      <w:rPr>
        <w:sz w:val="20"/>
        <w:szCs w:val="20"/>
      </w:rPr>
      <w:tab/>
    </w:r>
    <w:r w:rsidRPr="002141F6">
      <w:rPr>
        <w:sz w:val="20"/>
        <w:szCs w:val="20"/>
      </w:rPr>
      <w:tab/>
      <w:t>[Insert Date in MMMM DD, YYYY format.]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C84B8" w14:textId="77777777" w:rsidR="006D6C73" w:rsidRDefault="006D6C73" w:rsidP="00022D5A">
      <w:pPr>
        <w:spacing w:after="0" w:line="240" w:lineRule="auto"/>
      </w:pPr>
      <w:r>
        <w:separator/>
      </w:r>
    </w:p>
  </w:footnote>
  <w:footnote w:type="continuationSeparator" w:id="0">
    <w:p w14:paraId="5D758FF9" w14:textId="77777777" w:rsidR="006D6C73" w:rsidRDefault="006D6C73" w:rsidP="00022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FBE7" w14:textId="77777777" w:rsidR="0020203E" w:rsidRDefault="0020203E">
    <w:pPr>
      <w:pStyle w:val="Header"/>
    </w:pPr>
    <w:r>
      <w:rPr>
        <w:noProof/>
      </w:rPr>
      <w:drawing>
        <wp:anchor distT="0" distB="0" distL="114300" distR="114300" simplePos="0" relativeHeight="251658240" behindDoc="1" locked="0" layoutInCell="1" allowOverlap="1" wp14:anchorId="041C6A62" wp14:editId="5129ED78">
          <wp:simplePos x="0" y="0"/>
          <wp:positionH relativeFrom="column">
            <wp:posOffset>-233408</wp:posOffset>
          </wp:positionH>
          <wp:positionV relativeFrom="page">
            <wp:posOffset>457200</wp:posOffset>
          </wp:positionV>
          <wp:extent cx="1579880" cy="707390"/>
          <wp:effectExtent l="0" t="0" r="0" b="0"/>
          <wp:wrapSquare wrapText="bothSides"/>
          <wp:docPr id="1847892947" name="Picture 2" descr="A logo on a black background&#10;&#10;AI-generated content may be incorrect.">
            <a:extLst xmlns:a="http://schemas.openxmlformats.org/drawingml/2006/main">
              <a:ext uri="{FF2B5EF4-FFF2-40B4-BE49-F238E27FC236}">
                <a16:creationId xmlns:a16="http://schemas.microsoft.com/office/drawing/2014/main" id="{2F4AE7FA-5C1E-4BF8-BB48-2290A6D634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69368" name="Picture 2" descr="A logo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70739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p w14:paraId="4C2FC6E7" w14:textId="77777777" w:rsidR="0020203E" w:rsidRDefault="0020203E">
    <w:pPr>
      <w:pStyle w:val="Header"/>
    </w:pPr>
  </w:p>
  <w:p w14:paraId="5FEE5AAA" w14:textId="77777777" w:rsidR="0020203E" w:rsidRDefault="0020203E">
    <w:pPr>
      <w:pStyle w:val="Header"/>
    </w:pPr>
  </w:p>
  <w:p w14:paraId="5619284A" w14:textId="77777777" w:rsidR="0020203E" w:rsidRDefault="002020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B5C8" w14:textId="77E244D5" w:rsidR="00205512" w:rsidRDefault="00205512">
    <w:pPr>
      <w:pStyle w:val="Header"/>
    </w:pPr>
    <w:r>
      <w:rPr>
        <w:noProof/>
      </w:rPr>
      <w:drawing>
        <wp:anchor distT="0" distB="0" distL="114300" distR="114300" simplePos="0" relativeHeight="251660288" behindDoc="1" locked="0" layoutInCell="1" allowOverlap="1" wp14:anchorId="3E779F48" wp14:editId="193CCED0">
          <wp:simplePos x="0" y="0"/>
          <wp:positionH relativeFrom="column">
            <wp:posOffset>0</wp:posOffset>
          </wp:positionH>
          <wp:positionV relativeFrom="page">
            <wp:posOffset>455930</wp:posOffset>
          </wp:positionV>
          <wp:extent cx="1579880" cy="707390"/>
          <wp:effectExtent l="0" t="0" r="0" b="0"/>
          <wp:wrapSquare wrapText="bothSides"/>
          <wp:docPr id="247762095" name="Picture 2" descr="A logo on a black background&#10;&#10;AI-generated content may be incorrect.">
            <a:extLst xmlns:a="http://schemas.openxmlformats.org/drawingml/2006/main">
              <a:ext uri="{FF2B5EF4-FFF2-40B4-BE49-F238E27FC236}">
                <a16:creationId xmlns:a16="http://schemas.microsoft.com/office/drawing/2014/main" id="{2F4AE7FA-5C1E-4BF8-BB48-2290A6D634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69368" name="Picture 2" descr="A logo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707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8D93EE" w14:textId="77777777" w:rsidR="00205512" w:rsidRDefault="00205512">
    <w:pPr>
      <w:pStyle w:val="Header"/>
    </w:pPr>
  </w:p>
  <w:p w14:paraId="22134525" w14:textId="77777777" w:rsidR="00205512" w:rsidRDefault="00205512">
    <w:pPr>
      <w:pStyle w:val="Header"/>
    </w:pPr>
  </w:p>
  <w:p w14:paraId="1CF41216" w14:textId="77777777" w:rsidR="00205512" w:rsidRDefault="00205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64B3E20"/>
    <w:multiLevelType w:val="hybridMultilevel"/>
    <w:tmpl w:val="1A361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BD0CF0"/>
    <w:multiLevelType w:val="multilevel"/>
    <w:tmpl w:val="0488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44A2E"/>
    <w:multiLevelType w:val="multilevel"/>
    <w:tmpl w:val="36F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84CF3"/>
    <w:multiLevelType w:val="multilevel"/>
    <w:tmpl w:val="7AB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E66CD"/>
    <w:multiLevelType w:val="multilevel"/>
    <w:tmpl w:val="2A7C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81005"/>
    <w:multiLevelType w:val="hybridMultilevel"/>
    <w:tmpl w:val="A7BA0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2B53E5"/>
    <w:multiLevelType w:val="multilevel"/>
    <w:tmpl w:val="83C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F2A81"/>
    <w:multiLevelType w:val="multilevel"/>
    <w:tmpl w:val="AAA2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506C8"/>
    <w:multiLevelType w:val="multilevel"/>
    <w:tmpl w:val="CB8C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B3097"/>
    <w:multiLevelType w:val="multilevel"/>
    <w:tmpl w:val="7BC4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66A61"/>
    <w:multiLevelType w:val="multilevel"/>
    <w:tmpl w:val="9080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03A32"/>
    <w:multiLevelType w:val="hybridMultilevel"/>
    <w:tmpl w:val="961C5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52060F"/>
    <w:multiLevelType w:val="multilevel"/>
    <w:tmpl w:val="526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2F223B"/>
    <w:multiLevelType w:val="multilevel"/>
    <w:tmpl w:val="B0B0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37F6C"/>
    <w:multiLevelType w:val="multilevel"/>
    <w:tmpl w:val="3CA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628760">
    <w:abstractNumId w:val="14"/>
  </w:num>
  <w:num w:numId="2" w16cid:durableId="1054230532">
    <w:abstractNumId w:val="8"/>
  </w:num>
  <w:num w:numId="3" w16cid:durableId="1061709008">
    <w:abstractNumId w:val="20"/>
  </w:num>
  <w:num w:numId="4" w16cid:durableId="1361123771">
    <w:abstractNumId w:val="18"/>
  </w:num>
  <w:num w:numId="5" w16cid:durableId="152185470">
    <w:abstractNumId w:val="15"/>
  </w:num>
  <w:num w:numId="6" w16cid:durableId="1538156346">
    <w:abstractNumId w:val="19"/>
  </w:num>
  <w:num w:numId="7" w16cid:durableId="1989482251">
    <w:abstractNumId w:val="11"/>
  </w:num>
  <w:num w:numId="8" w16cid:durableId="2031880558">
    <w:abstractNumId w:val="17"/>
  </w:num>
  <w:num w:numId="9" w16cid:durableId="224412425">
    <w:abstractNumId w:val="12"/>
  </w:num>
  <w:num w:numId="10" w16cid:durableId="242683451">
    <w:abstractNumId w:val="6"/>
  </w:num>
  <w:num w:numId="11" w16cid:durableId="306321521">
    <w:abstractNumId w:val="16"/>
  </w:num>
  <w:num w:numId="12" w16cid:durableId="321936224">
    <w:abstractNumId w:val="10"/>
  </w:num>
  <w:num w:numId="13" w16cid:durableId="444349483">
    <w:abstractNumId w:val="7"/>
  </w:num>
  <w:num w:numId="14" w16cid:durableId="623118994">
    <w:abstractNumId w:val="13"/>
  </w:num>
  <w:num w:numId="15" w16cid:durableId="907955789">
    <w:abstractNumId w:val="9"/>
  </w:num>
  <w:num w:numId="16" w16cid:durableId="1472792785">
    <w:abstractNumId w:val="5"/>
  </w:num>
  <w:num w:numId="17" w16cid:durableId="527521693">
    <w:abstractNumId w:val="4"/>
    <w:lvlOverride w:ilvl="0">
      <w:startOverride w:val="1"/>
    </w:lvlOverride>
  </w:num>
  <w:num w:numId="18" w16cid:durableId="116608574">
    <w:abstractNumId w:val="3"/>
  </w:num>
  <w:num w:numId="19" w16cid:durableId="1467118804">
    <w:abstractNumId w:val="2"/>
  </w:num>
  <w:num w:numId="20" w16cid:durableId="1878540866">
    <w:abstractNumId w:val="1"/>
    <w:lvlOverride w:ilvl="0">
      <w:startOverride w:val="1"/>
    </w:lvlOverride>
  </w:num>
  <w:num w:numId="21" w16cid:durableId="854149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5A"/>
    <w:rsid w:val="00022D5A"/>
    <w:rsid w:val="00022E64"/>
    <w:rsid w:val="00080A5B"/>
    <w:rsid w:val="00085F00"/>
    <w:rsid w:val="000A0023"/>
    <w:rsid w:val="000A6E2E"/>
    <w:rsid w:val="000B35C7"/>
    <w:rsid w:val="00127295"/>
    <w:rsid w:val="00161237"/>
    <w:rsid w:val="00180FC6"/>
    <w:rsid w:val="0019040F"/>
    <w:rsid w:val="001C34F0"/>
    <w:rsid w:val="0020203E"/>
    <w:rsid w:val="00204EC4"/>
    <w:rsid w:val="00205512"/>
    <w:rsid w:val="002141F6"/>
    <w:rsid w:val="00220282"/>
    <w:rsid w:val="00263584"/>
    <w:rsid w:val="002A19B7"/>
    <w:rsid w:val="002E415D"/>
    <w:rsid w:val="002F4868"/>
    <w:rsid w:val="00306A9D"/>
    <w:rsid w:val="00315EC5"/>
    <w:rsid w:val="003231EE"/>
    <w:rsid w:val="00342658"/>
    <w:rsid w:val="003A51F6"/>
    <w:rsid w:val="00452A35"/>
    <w:rsid w:val="00460A62"/>
    <w:rsid w:val="004B7B36"/>
    <w:rsid w:val="004C3C40"/>
    <w:rsid w:val="00515064"/>
    <w:rsid w:val="005216A7"/>
    <w:rsid w:val="00533425"/>
    <w:rsid w:val="00542337"/>
    <w:rsid w:val="005C1EA1"/>
    <w:rsid w:val="005D1B9A"/>
    <w:rsid w:val="005D5697"/>
    <w:rsid w:val="005F603A"/>
    <w:rsid w:val="00614B21"/>
    <w:rsid w:val="006319D8"/>
    <w:rsid w:val="006825F9"/>
    <w:rsid w:val="006C323E"/>
    <w:rsid w:val="006D6C73"/>
    <w:rsid w:val="006F062F"/>
    <w:rsid w:val="006F12BD"/>
    <w:rsid w:val="006F5A56"/>
    <w:rsid w:val="0070740A"/>
    <w:rsid w:val="00726854"/>
    <w:rsid w:val="00753B30"/>
    <w:rsid w:val="00761236"/>
    <w:rsid w:val="007F4206"/>
    <w:rsid w:val="00812241"/>
    <w:rsid w:val="00830C52"/>
    <w:rsid w:val="00850E97"/>
    <w:rsid w:val="00875C15"/>
    <w:rsid w:val="00880CE8"/>
    <w:rsid w:val="008E1CFE"/>
    <w:rsid w:val="008F1130"/>
    <w:rsid w:val="008F1EB6"/>
    <w:rsid w:val="00965EAD"/>
    <w:rsid w:val="009E54ED"/>
    <w:rsid w:val="00A13011"/>
    <w:rsid w:val="00A37B86"/>
    <w:rsid w:val="00A548B0"/>
    <w:rsid w:val="00A62227"/>
    <w:rsid w:val="00A8075A"/>
    <w:rsid w:val="00A900DD"/>
    <w:rsid w:val="00AB4DF8"/>
    <w:rsid w:val="00AE5FBD"/>
    <w:rsid w:val="00B070E1"/>
    <w:rsid w:val="00B1378E"/>
    <w:rsid w:val="00B43F34"/>
    <w:rsid w:val="00B608A5"/>
    <w:rsid w:val="00B72849"/>
    <w:rsid w:val="00B73334"/>
    <w:rsid w:val="00BA4653"/>
    <w:rsid w:val="00BB2A17"/>
    <w:rsid w:val="00BC1D29"/>
    <w:rsid w:val="00BD259F"/>
    <w:rsid w:val="00C510E7"/>
    <w:rsid w:val="00C70971"/>
    <w:rsid w:val="00C87CDD"/>
    <w:rsid w:val="00C96CDA"/>
    <w:rsid w:val="00CA1336"/>
    <w:rsid w:val="00CF0264"/>
    <w:rsid w:val="00D33693"/>
    <w:rsid w:val="00D353C2"/>
    <w:rsid w:val="00D677B7"/>
    <w:rsid w:val="00D972C6"/>
    <w:rsid w:val="00E05B71"/>
    <w:rsid w:val="00E23D1D"/>
    <w:rsid w:val="00E24529"/>
    <w:rsid w:val="00E50B73"/>
    <w:rsid w:val="00F22AF2"/>
    <w:rsid w:val="00F279D9"/>
    <w:rsid w:val="00F3763B"/>
    <w:rsid w:val="00F61066"/>
    <w:rsid w:val="00F67330"/>
    <w:rsid w:val="00F771CE"/>
    <w:rsid w:val="00FC3218"/>
    <w:rsid w:val="00FF6AF4"/>
    <w:rsid w:val="111D2C91"/>
    <w:rsid w:val="1F10D53A"/>
    <w:rsid w:val="2C2B9639"/>
    <w:rsid w:val="358BD19E"/>
    <w:rsid w:val="365A8B4F"/>
    <w:rsid w:val="3E20237C"/>
    <w:rsid w:val="4299DF82"/>
    <w:rsid w:val="5AC3C6E5"/>
    <w:rsid w:val="6B1E4C90"/>
    <w:rsid w:val="70796DF7"/>
    <w:rsid w:val="70AA39E3"/>
    <w:rsid w:val="71DA0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FEBE563"/>
  <w15:chartTrackingRefBased/>
  <w15:docId w15:val="{4936BAC9-306B-46B6-8610-2AF1B634E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2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2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D5A"/>
    <w:rPr>
      <w:rFonts w:eastAsiaTheme="majorEastAsia" w:cstheme="majorBidi"/>
      <w:color w:val="272727" w:themeColor="text1" w:themeTint="D8"/>
    </w:rPr>
  </w:style>
  <w:style w:type="paragraph" w:styleId="Title">
    <w:name w:val="Title"/>
    <w:basedOn w:val="Normal"/>
    <w:next w:val="Normal"/>
    <w:link w:val="TitleChar"/>
    <w:uiPriority w:val="10"/>
    <w:qFormat/>
    <w:rsid w:val="00022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D5A"/>
    <w:pPr>
      <w:spacing w:before="160"/>
      <w:jc w:val="center"/>
    </w:pPr>
    <w:rPr>
      <w:i/>
      <w:iCs/>
      <w:color w:val="404040" w:themeColor="text1" w:themeTint="BF"/>
    </w:rPr>
  </w:style>
  <w:style w:type="character" w:customStyle="1" w:styleId="QuoteChar">
    <w:name w:val="Quote Char"/>
    <w:basedOn w:val="DefaultParagraphFont"/>
    <w:link w:val="Quote"/>
    <w:uiPriority w:val="29"/>
    <w:rsid w:val="00022D5A"/>
    <w:rPr>
      <w:i/>
      <w:iCs/>
      <w:color w:val="404040" w:themeColor="text1" w:themeTint="BF"/>
    </w:rPr>
  </w:style>
  <w:style w:type="paragraph" w:styleId="ListParagraph">
    <w:name w:val="List Paragraph"/>
    <w:basedOn w:val="Normal"/>
    <w:uiPriority w:val="34"/>
    <w:qFormat/>
    <w:rsid w:val="00022D5A"/>
    <w:pPr>
      <w:ind w:left="720"/>
      <w:contextualSpacing/>
    </w:pPr>
  </w:style>
  <w:style w:type="character" w:styleId="IntenseEmphasis">
    <w:name w:val="Intense Emphasis"/>
    <w:basedOn w:val="DefaultParagraphFont"/>
    <w:uiPriority w:val="21"/>
    <w:qFormat/>
    <w:rsid w:val="00022D5A"/>
    <w:rPr>
      <w:i/>
      <w:iCs/>
      <w:color w:val="0F4761" w:themeColor="accent1" w:themeShade="BF"/>
    </w:rPr>
  </w:style>
  <w:style w:type="paragraph" w:styleId="IntenseQuote">
    <w:name w:val="Intense Quote"/>
    <w:basedOn w:val="Normal"/>
    <w:next w:val="Normal"/>
    <w:link w:val="IntenseQuoteChar"/>
    <w:uiPriority w:val="30"/>
    <w:qFormat/>
    <w:rsid w:val="00022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D5A"/>
    <w:rPr>
      <w:i/>
      <w:iCs/>
      <w:color w:val="0F4761" w:themeColor="accent1" w:themeShade="BF"/>
    </w:rPr>
  </w:style>
  <w:style w:type="character" w:styleId="IntenseReference">
    <w:name w:val="Intense Reference"/>
    <w:basedOn w:val="DefaultParagraphFont"/>
    <w:uiPriority w:val="32"/>
    <w:qFormat/>
    <w:rsid w:val="00022D5A"/>
    <w:rPr>
      <w:b/>
      <w:bCs/>
      <w:smallCaps/>
      <w:color w:val="0F4761" w:themeColor="accent1" w:themeShade="BF"/>
      <w:spacing w:val="5"/>
    </w:rPr>
  </w:style>
  <w:style w:type="paragraph" w:styleId="Header">
    <w:name w:val="header"/>
    <w:basedOn w:val="Normal"/>
    <w:link w:val="HeaderChar"/>
    <w:uiPriority w:val="99"/>
    <w:unhideWhenUsed/>
    <w:rsid w:val="00022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D5A"/>
  </w:style>
  <w:style w:type="paragraph" w:styleId="Footer">
    <w:name w:val="footer"/>
    <w:basedOn w:val="Normal"/>
    <w:link w:val="FooterChar"/>
    <w:uiPriority w:val="99"/>
    <w:unhideWhenUsed/>
    <w:rsid w:val="00022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D5A"/>
  </w:style>
  <w:style w:type="table" w:styleId="PlainTable5">
    <w:name w:val="Plain Table 5"/>
    <w:basedOn w:val="TableNormal"/>
    <w:uiPriority w:val="45"/>
    <w:rsid w:val="00F22AF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B4DF8"/>
    <w:pPr>
      <w:spacing w:after="0" w:line="240" w:lineRule="auto"/>
    </w:pPr>
  </w:style>
  <w:style w:type="table" w:styleId="TableGrid">
    <w:name w:val="Table Grid"/>
    <w:basedOn w:val="TableNormal"/>
    <w:uiPriority w:val="59"/>
    <w:rsid w:val="00533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3342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semiHidden/>
    <w:unhideWhenUsed/>
    <w:qFormat/>
    <w:rsid w:val="00533425"/>
    <w:pPr>
      <w:spacing w:after="200" w:line="240" w:lineRule="auto"/>
    </w:pPr>
    <w:rPr>
      <w:rFonts w:eastAsiaTheme="minorEastAsia"/>
      <w:b/>
      <w:bCs/>
      <w:color w:val="156082" w:themeColor="accent1"/>
      <w:kern w:val="0"/>
      <w:sz w:val="18"/>
      <w:szCs w:val="18"/>
      <w14:ligatures w14:val="none"/>
    </w:rPr>
  </w:style>
  <w:style w:type="paragraph" w:styleId="MacroText">
    <w:name w:val="macro"/>
    <w:link w:val="MacroTextChar"/>
    <w:uiPriority w:val="99"/>
    <w:semiHidden/>
    <w:unhideWhenUsed/>
    <w:rsid w:val="0053342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2"/>
      <w:szCs w:val="22"/>
      <w14:ligatures w14:val="none"/>
    </w:rPr>
  </w:style>
  <w:style w:type="character" w:customStyle="1" w:styleId="MacroTextChar">
    <w:name w:val="Macro Text Char"/>
    <w:basedOn w:val="DefaultParagraphFont"/>
    <w:link w:val="MacroText"/>
    <w:uiPriority w:val="99"/>
    <w:semiHidden/>
    <w:rsid w:val="00533425"/>
    <w:rPr>
      <w:rFonts w:ascii="Courier" w:eastAsiaTheme="minorEastAsia" w:hAnsi="Courier"/>
      <w:kern w:val="0"/>
      <w:sz w:val="22"/>
      <w:szCs w:val="22"/>
      <w14:ligatures w14:val="none"/>
    </w:rPr>
  </w:style>
  <w:style w:type="paragraph" w:styleId="List">
    <w:name w:val="List"/>
    <w:basedOn w:val="Normal"/>
    <w:uiPriority w:val="99"/>
    <w:semiHidden/>
    <w:unhideWhenUsed/>
    <w:rsid w:val="00533425"/>
    <w:pPr>
      <w:spacing w:after="200" w:line="276" w:lineRule="auto"/>
      <w:ind w:left="360" w:hanging="360"/>
      <w:contextualSpacing/>
    </w:pPr>
    <w:rPr>
      <w:rFonts w:eastAsiaTheme="minorEastAsia"/>
      <w:kern w:val="0"/>
      <w:sz w:val="22"/>
      <w:szCs w:val="22"/>
      <w14:ligatures w14:val="none"/>
    </w:rPr>
  </w:style>
  <w:style w:type="paragraph" w:styleId="ListBullet">
    <w:name w:val="List Bullet"/>
    <w:basedOn w:val="Normal"/>
    <w:uiPriority w:val="99"/>
    <w:semiHidden/>
    <w:unhideWhenUsed/>
    <w:rsid w:val="00533425"/>
    <w:pPr>
      <w:numPr>
        <w:numId w:val="16"/>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Number">
    <w:name w:val="List Number"/>
    <w:basedOn w:val="Normal"/>
    <w:uiPriority w:val="99"/>
    <w:semiHidden/>
    <w:unhideWhenUsed/>
    <w:rsid w:val="00533425"/>
    <w:pPr>
      <w:numPr>
        <w:numId w:val="17"/>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2">
    <w:name w:val="List 2"/>
    <w:basedOn w:val="Normal"/>
    <w:uiPriority w:val="99"/>
    <w:semiHidden/>
    <w:unhideWhenUsed/>
    <w:rsid w:val="00533425"/>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semiHidden/>
    <w:unhideWhenUsed/>
    <w:rsid w:val="00533425"/>
    <w:pPr>
      <w:spacing w:after="200" w:line="276" w:lineRule="auto"/>
      <w:ind w:left="1080" w:hanging="360"/>
      <w:contextualSpacing/>
    </w:pPr>
    <w:rPr>
      <w:rFonts w:eastAsiaTheme="minorEastAsia"/>
      <w:kern w:val="0"/>
      <w:sz w:val="22"/>
      <w:szCs w:val="22"/>
      <w14:ligatures w14:val="none"/>
    </w:rPr>
  </w:style>
  <w:style w:type="paragraph" w:styleId="ListBullet2">
    <w:name w:val="List Bullet 2"/>
    <w:basedOn w:val="Normal"/>
    <w:uiPriority w:val="99"/>
    <w:semiHidden/>
    <w:unhideWhenUsed/>
    <w:rsid w:val="00533425"/>
    <w:pPr>
      <w:numPr>
        <w:numId w:val="18"/>
      </w:numPr>
      <w:tabs>
        <w:tab w:val="clear" w:pos="720"/>
      </w:tabs>
      <w:spacing w:after="200" w:line="276" w:lineRule="auto"/>
      <w:ind w:left="0" w:firstLine="0"/>
      <w:contextualSpacing/>
    </w:pPr>
    <w:rPr>
      <w:rFonts w:eastAsiaTheme="minorEastAsia"/>
      <w:kern w:val="0"/>
      <w:sz w:val="22"/>
      <w:szCs w:val="22"/>
      <w14:ligatures w14:val="none"/>
    </w:rPr>
  </w:style>
  <w:style w:type="paragraph" w:styleId="ListBullet3">
    <w:name w:val="List Bullet 3"/>
    <w:basedOn w:val="Normal"/>
    <w:uiPriority w:val="99"/>
    <w:semiHidden/>
    <w:unhideWhenUsed/>
    <w:rsid w:val="00533425"/>
    <w:pPr>
      <w:numPr>
        <w:numId w:val="19"/>
      </w:numPr>
      <w:tabs>
        <w:tab w:val="clear" w:pos="1080"/>
      </w:tabs>
      <w:spacing w:after="200" w:line="276" w:lineRule="auto"/>
      <w:ind w:left="0" w:firstLine="0"/>
      <w:contextualSpacing/>
    </w:pPr>
    <w:rPr>
      <w:rFonts w:eastAsiaTheme="minorEastAsia"/>
      <w:kern w:val="0"/>
      <w:sz w:val="22"/>
      <w:szCs w:val="22"/>
      <w14:ligatures w14:val="none"/>
    </w:rPr>
  </w:style>
  <w:style w:type="paragraph" w:styleId="ListNumber2">
    <w:name w:val="List Number 2"/>
    <w:basedOn w:val="Normal"/>
    <w:uiPriority w:val="99"/>
    <w:semiHidden/>
    <w:unhideWhenUsed/>
    <w:rsid w:val="00533425"/>
    <w:pPr>
      <w:numPr>
        <w:numId w:val="20"/>
      </w:numPr>
      <w:tabs>
        <w:tab w:val="clear" w:pos="720"/>
      </w:tabs>
      <w:spacing w:after="200" w:line="276" w:lineRule="auto"/>
      <w:ind w:left="0" w:firstLine="0"/>
      <w:contextualSpacing/>
    </w:pPr>
    <w:rPr>
      <w:rFonts w:eastAsiaTheme="minorEastAsia"/>
      <w:kern w:val="0"/>
      <w:sz w:val="22"/>
      <w:szCs w:val="22"/>
      <w14:ligatures w14:val="none"/>
    </w:rPr>
  </w:style>
  <w:style w:type="paragraph" w:styleId="ListNumber3">
    <w:name w:val="List Number 3"/>
    <w:basedOn w:val="Normal"/>
    <w:uiPriority w:val="99"/>
    <w:semiHidden/>
    <w:unhideWhenUsed/>
    <w:rsid w:val="00533425"/>
    <w:pPr>
      <w:numPr>
        <w:numId w:val="21"/>
      </w:numPr>
      <w:tabs>
        <w:tab w:val="clear" w:pos="1080"/>
      </w:tabs>
      <w:spacing w:after="200" w:line="276" w:lineRule="auto"/>
      <w:ind w:left="0" w:firstLine="0"/>
      <w:contextualSpacing/>
    </w:pPr>
    <w:rPr>
      <w:rFonts w:eastAsiaTheme="minorEastAsia"/>
      <w:kern w:val="0"/>
      <w:sz w:val="22"/>
      <w:szCs w:val="22"/>
      <w14:ligatures w14:val="none"/>
    </w:rPr>
  </w:style>
  <w:style w:type="paragraph" w:styleId="BodyText">
    <w:name w:val="Body Text"/>
    <w:basedOn w:val="Normal"/>
    <w:link w:val="BodyTextChar"/>
    <w:uiPriority w:val="99"/>
    <w:semiHidden/>
    <w:unhideWhenUsed/>
    <w:rsid w:val="00533425"/>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semiHidden/>
    <w:rsid w:val="00533425"/>
    <w:rPr>
      <w:rFonts w:eastAsiaTheme="minorEastAsia"/>
      <w:kern w:val="0"/>
      <w:sz w:val="22"/>
      <w:szCs w:val="22"/>
      <w14:ligatures w14:val="none"/>
    </w:rPr>
  </w:style>
  <w:style w:type="paragraph" w:styleId="ListContinue">
    <w:name w:val="List Continue"/>
    <w:basedOn w:val="Normal"/>
    <w:uiPriority w:val="99"/>
    <w:semiHidden/>
    <w:unhideWhenUsed/>
    <w:rsid w:val="00533425"/>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semiHidden/>
    <w:unhideWhenUsed/>
    <w:rsid w:val="00533425"/>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semiHidden/>
    <w:unhideWhenUsed/>
    <w:rsid w:val="00533425"/>
    <w:pPr>
      <w:spacing w:after="120" w:line="276" w:lineRule="auto"/>
      <w:ind w:left="1080"/>
      <w:contextualSpacing/>
    </w:pPr>
    <w:rPr>
      <w:rFonts w:eastAsiaTheme="minorEastAsia"/>
      <w:kern w:val="0"/>
      <w:sz w:val="22"/>
      <w:szCs w:val="22"/>
      <w14:ligatures w14:val="none"/>
    </w:rPr>
  </w:style>
  <w:style w:type="paragraph" w:styleId="BodyText2">
    <w:name w:val="Body Text 2"/>
    <w:basedOn w:val="Normal"/>
    <w:link w:val="BodyText2Char"/>
    <w:uiPriority w:val="99"/>
    <w:semiHidden/>
    <w:unhideWhenUsed/>
    <w:rsid w:val="00533425"/>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semiHidden/>
    <w:rsid w:val="00533425"/>
    <w:rPr>
      <w:rFonts w:eastAsiaTheme="minorEastAsia"/>
      <w:kern w:val="0"/>
      <w:sz w:val="22"/>
      <w:szCs w:val="22"/>
      <w14:ligatures w14:val="none"/>
    </w:rPr>
  </w:style>
  <w:style w:type="paragraph" w:styleId="BodyText3">
    <w:name w:val="Body Text 3"/>
    <w:basedOn w:val="Normal"/>
    <w:link w:val="BodyText3Char"/>
    <w:uiPriority w:val="99"/>
    <w:semiHidden/>
    <w:unhideWhenUsed/>
    <w:rsid w:val="00533425"/>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semiHidden/>
    <w:rsid w:val="00533425"/>
    <w:rPr>
      <w:rFonts w:eastAsiaTheme="minorEastAsia"/>
      <w:kern w:val="0"/>
      <w:sz w:val="16"/>
      <w:szCs w:val="16"/>
      <w14:ligatures w14:val="none"/>
    </w:rPr>
  </w:style>
  <w:style w:type="paragraph" w:styleId="NoSpacing">
    <w:name w:val="No Spacing"/>
    <w:uiPriority w:val="1"/>
    <w:qFormat/>
    <w:rsid w:val="00533425"/>
    <w:pPr>
      <w:spacing w:after="0" w:line="240" w:lineRule="auto"/>
    </w:pPr>
    <w:rPr>
      <w:rFonts w:eastAsiaTheme="minorEastAsia"/>
      <w:kern w:val="0"/>
      <w:sz w:val="22"/>
      <w:szCs w:val="22"/>
      <w14:ligatures w14:val="none"/>
    </w:rPr>
  </w:style>
  <w:style w:type="paragraph" w:styleId="TOCHeading">
    <w:name w:val="TOC Heading"/>
    <w:basedOn w:val="Heading1"/>
    <w:next w:val="Normal"/>
    <w:uiPriority w:val="39"/>
    <w:semiHidden/>
    <w:unhideWhenUsed/>
    <w:qFormat/>
    <w:rsid w:val="00533425"/>
    <w:pPr>
      <w:spacing w:before="480" w:after="0" w:line="276" w:lineRule="auto"/>
      <w:outlineLvl w:val="9"/>
    </w:pPr>
    <w:rPr>
      <w:b/>
      <w:bCs/>
      <w:kern w:val="0"/>
      <w:sz w:val="28"/>
      <w:szCs w:val="28"/>
      <w14:ligatures w14:val="none"/>
    </w:rPr>
  </w:style>
  <w:style w:type="character" w:styleId="SubtleEmphasis">
    <w:name w:val="Subtle Emphasis"/>
    <w:basedOn w:val="DefaultParagraphFont"/>
    <w:uiPriority w:val="19"/>
    <w:qFormat/>
    <w:rsid w:val="00533425"/>
    <w:rPr>
      <w:i/>
      <w:iCs/>
      <w:color w:val="808080" w:themeColor="text1" w:themeTint="7F"/>
    </w:rPr>
  </w:style>
  <w:style w:type="character" w:styleId="SubtleReference">
    <w:name w:val="Subtle Reference"/>
    <w:basedOn w:val="DefaultParagraphFont"/>
    <w:uiPriority w:val="31"/>
    <w:qFormat/>
    <w:rsid w:val="00533425"/>
    <w:rPr>
      <w:smallCaps/>
      <w:color w:val="E97132" w:themeColor="accent2"/>
      <w:u w:val="single"/>
    </w:rPr>
  </w:style>
  <w:style w:type="character" w:styleId="BookTitle">
    <w:name w:val="Book Title"/>
    <w:basedOn w:val="DefaultParagraphFont"/>
    <w:uiPriority w:val="33"/>
    <w:qFormat/>
    <w:rsid w:val="00533425"/>
    <w:rPr>
      <w:b/>
      <w:bCs/>
      <w:smallCaps/>
      <w:spacing w:val="5"/>
    </w:rPr>
  </w:style>
  <w:style w:type="table" w:styleId="LightShading">
    <w:name w:val="Light Shading"/>
    <w:basedOn w:val="TableNormal"/>
    <w:uiPriority w:val="60"/>
    <w:semiHidden/>
    <w:unhideWhenUsed/>
    <w:rsid w:val="00533425"/>
    <w:pPr>
      <w:spacing w:after="0" w:line="240" w:lineRule="auto"/>
    </w:pPr>
    <w:rPr>
      <w:rFonts w:eastAsiaTheme="minorEastAsia"/>
      <w:color w:val="000000" w:themeColor="text1" w:themeShade="BF"/>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53342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533425"/>
    <w:pPr>
      <w:spacing w:after="0" w:line="240" w:lineRule="auto"/>
    </w:pPr>
    <w:rPr>
      <w:rFonts w:eastAsiaTheme="minorEastAsia"/>
      <w:color w:val="0F4761" w:themeColor="accent1" w:themeShade="BF"/>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hint="default"/>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2-Accent1">
    <w:name w:val="Medium List 2 Accent 1"/>
    <w:basedOn w:val="TableNormal"/>
    <w:uiPriority w:val="66"/>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semiHidden/>
    <w:unhideWhenUsed/>
    <w:rsid w:val="0053342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rfulShading-Accent1">
    <w:name w:val="Colorful Shading Accent 1"/>
    <w:basedOn w:val="TableNormal"/>
    <w:uiPriority w:val="71"/>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Grid-Accent1">
    <w:name w:val="Colorful Grid Accent 1"/>
    <w:basedOn w:val="TableNormal"/>
    <w:uiPriority w:val="73"/>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semiHidden/>
    <w:unhideWhenUsed/>
    <w:rsid w:val="00533425"/>
    <w:pPr>
      <w:spacing w:after="0" w:line="240" w:lineRule="auto"/>
    </w:pPr>
    <w:rPr>
      <w:rFonts w:eastAsiaTheme="minorEastAsia"/>
      <w:color w:val="BF4E14" w:themeColor="accent2" w:themeShade="BF"/>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hint="default"/>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semiHidden/>
    <w:unhideWhenUsed/>
    <w:rsid w:val="0053342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rfulShading-Accent2">
    <w:name w:val="Colorful Shading Accent 2"/>
    <w:basedOn w:val="TableNormal"/>
    <w:uiPriority w:val="71"/>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Grid-Accent2">
    <w:name w:val="Colorful Grid Accent 2"/>
    <w:basedOn w:val="TableNormal"/>
    <w:uiPriority w:val="73"/>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semiHidden/>
    <w:unhideWhenUsed/>
    <w:rsid w:val="00533425"/>
    <w:pPr>
      <w:spacing w:after="0" w:line="240" w:lineRule="auto"/>
    </w:pPr>
    <w:rPr>
      <w:rFonts w:eastAsiaTheme="minorEastAsia"/>
      <w:color w:val="124F1A" w:themeColor="accent3" w:themeShade="BF"/>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hint="default"/>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semiHidden/>
    <w:unhideWhenUsed/>
    <w:rsid w:val="0053342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rfulShading-Accent3">
    <w:name w:val="Colorful Shading Accent 3"/>
    <w:basedOn w:val="TableNormal"/>
    <w:uiPriority w:val="71"/>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List-Accent3">
    <w:name w:val="Colorful List Accent 3"/>
    <w:basedOn w:val="TableNormal"/>
    <w:uiPriority w:val="72"/>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Grid-Accent3">
    <w:name w:val="Colorful Grid Accent 3"/>
    <w:basedOn w:val="TableNormal"/>
    <w:uiPriority w:val="73"/>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semiHidden/>
    <w:unhideWhenUsed/>
    <w:rsid w:val="00533425"/>
    <w:pPr>
      <w:spacing w:after="0" w:line="240" w:lineRule="auto"/>
    </w:pPr>
    <w:rPr>
      <w:rFonts w:eastAsiaTheme="minorEastAsia"/>
      <w:color w:val="0B769F" w:themeColor="accent4" w:themeShade="BF"/>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hint="default"/>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semiHidden/>
    <w:unhideWhenUsed/>
    <w:rsid w:val="0053342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rfulShading-Accent4">
    <w:name w:val="Colorful Shading Accent 4"/>
    <w:basedOn w:val="TableNormal"/>
    <w:uiPriority w:val="71"/>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uiPriority w:val="73"/>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semiHidden/>
    <w:unhideWhenUsed/>
    <w:rsid w:val="00533425"/>
    <w:pPr>
      <w:spacing w:after="0" w:line="240" w:lineRule="auto"/>
    </w:pPr>
    <w:rPr>
      <w:rFonts w:eastAsiaTheme="minorEastAsia"/>
      <w:color w:val="77206D" w:themeColor="accent5" w:themeShade="BF"/>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hint="default"/>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semiHidden/>
    <w:unhideWhenUsed/>
    <w:rsid w:val="0053342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rfulShading-Accent5">
    <w:name w:val="Colorful Shading Accent 5"/>
    <w:basedOn w:val="TableNormal"/>
    <w:uiPriority w:val="71"/>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Grid-Accent5">
    <w:name w:val="Colorful Grid Accent 5"/>
    <w:basedOn w:val="TableNormal"/>
    <w:uiPriority w:val="73"/>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semiHidden/>
    <w:unhideWhenUsed/>
    <w:rsid w:val="00533425"/>
    <w:pPr>
      <w:spacing w:after="0" w:line="240" w:lineRule="auto"/>
    </w:pPr>
    <w:rPr>
      <w:rFonts w:eastAsiaTheme="minorEastAsia"/>
      <w:color w:val="3A7C22" w:themeColor="accent6" w:themeShade="BF"/>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hint="default"/>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semiHidden/>
    <w:unhideWhenUsed/>
    <w:rsid w:val="005334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53342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semiHidden/>
    <w:unhideWhenUsed/>
    <w:rsid w:val="0053342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Accent6">
    <w:name w:val="Colorful Shading Accent 6"/>
    <w:basedOn w:val="TableNormal"/>
    <w:uiPriority w:val="71"/>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Accent6">
    <w:name w:val="Colorful Grid Accent 6"/>
    <w:basedOn w:val="TableNormal"/>
    <w:uiPriority w:val="73"/>
    <w:semiHidden/>
    <w:unhideWhenUsed/>
    <w:rsid w:val="0053342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idTable4-Accent1">
    <w:name w:val="Grid Table 4 Accent 1"/>
    <w:basedOn w:val="TableNormal"/>
    <w:uiPriority w:val="49"/>
    <w:rsid w:val="0053342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6">
    <w:name w:val="Grid Table 1 Light Accent 6"/>
    <w:basedOn w:val="TableNormal"/>
    <w:uiPriority w:val="46"/>
    <w:rsid w:val="00753B30"/>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DA481-7BFE-4C8E-A723-8D9E31B6970E}">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104</TotalTime>
  <Pages>24</Pages>
  <Words>1986</Words>
  <Characters>11322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Davis</dc:creator>
  <cp:keywords/>
  <dc:description/>
  <cp:lastModifiedBy>Joshua Davis</cp:lastModifiedBy>
  <cp:revision>10</cp:revision>
  <dcterms:created xsi:type="dcterms:W3CDTF">2026-03-30T20:52:00Z</dcterms:created>
  <dcterms:modified xsi:type="dcterms:W3CDTF">2026-03-31T00:20:00Z</dcterms:modified>
</cp:coreProperties>
</file>